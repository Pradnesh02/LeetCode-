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3834" w:rsidRPr="001A3FB9" w:rsidRDefault="00223FE8">
      <w:pPr>
        <w:jc w:val="center"/>
        <w:rPr>
          <w:rFonts w:cs="Times New Roman"/>
        </w:rPr>
      </w:pPr>
      <w:r w:rsidRPr="001A3FB9">
        <w:rPr>
          <w:rFonts w:cs="Times New Roman"/>
          <w:b/>
          <w:sz w:val="32"/>
        </w:rPr>
        <w:t>Non Structured Database</w:t>
      </w:r>
      <w:r w:rsidR="00C570F8">
        <w:rPr>
          <w:rFonts w:cs="Times New Roman"/>
          <w:b/>
          <w:sz w:val="32"/>
        </w:rPr>
        <w:t>s</w:t>
      </w:r>
    </w:p>
    <w:p w:rsidR="00F83834" w:rsidRPr="001A3FB9" w:rsidRDefault="00223FE8">
      <w:pPr>
        <w:jc w:val="center"/>
        <w:rPr>
          <w:rFonts w:cs="Times New Roman"/>
        </w:rPr>
      </w:pPr>
      <w:r w:rsidRPr="001A3FB9">
        <w:rPr>
          <w:rFonts w:cs="Times New Roman"/>
          <w:b/>
          <w:sz w:val="28"/>
        </w:rPr>
        <w:t xml:space="preserve">Experiment No. </w:t>
      </w:r>
      <w:r w:rsidR="001A3FB9">
        <w:rPr>
          <w:rFonts w:cs="Times New Roman"/>
          <w:b/>
          <w:sz w:val="28"/>
        </w:rPr>
        <w:t>4</w:t>
      </w:r>
    </w:p>
    <w:p w:rsidR="00F83834" w:rsidRPr="001A3FB9" w:rsidRDefault="00223FE8" w:rsidP="001A3FB9">
      <w:pPr>
        <w:rPr>
          <w:rFonts w:cs="Times New Roman"/>
        </w:rPr>
      </w:pPr>
      <w:r w:rsidRPr="001A3FB9">
        <w:rPr>
          <w:rFonts w:cs="Times New Roman"/>
          <w:b/>
          <w:sz w:val="24"/>
        </w:rPr>
        <w:t>Title</w:t>
      </w:r>
    </w:p>
    <w:p w:rsidR="00F83834" w:rsidRPr="001A3FB9" w:rsidRDefault="00223FE8" w:rsidP="001A3FB9">
      <w:pPr>
        <w:spacing w:after="0"/>
        <w:jc w:val="center"/>
        <w:rPr>
          <w:rFonts w:cs="Times New Roman"/>
        </w:rPr>
      </w:pPr>
      <w:r w:rsidRPr="001A3FB9">
        <w:rPr>
          <w:rFonts w:cs="Times New Roman"/>
          <w:b/>
          <w:sz w:val="26"/>
        </w:rPr>
        <w:t>CRUD operations in Redis using String, Hash, List, Set, and Sorted Set data structures</w:t>
      </w:r>
    </w:p>
    <w:p w:rsidR="00F83834" w:rsidRDefault="00223FE8" w:rsidP="001A3FB9">
      <w:pPr>
        <w:pStyle w:val="Heading1"/>
        <w:spacing w:before="0"/>
        <w:rPr>
          <w:rFonts w:ascii="Times New Roman" w:hAnsi="Times New Roman" w:cs="Times New Roman"/>
          <w:color w:val="auto"/>
        </w:rPr>
      </w:pPr>
      <w:r w:rsidRPr="001A3FB9">
        <w:rPr>
          <w:rFonts w:ascii="Times New Roman" w:hAnsi="Times New Roman" w:cs="Times New Roman"/>
          <w:color w:val="auto"/>
        </w:rPr>
        <w:t>Aim</w:t>
      </w:r>
    </w:p>
    <w:p w:rsidR="00F83834" w:rsidRPr="001A3FB9" w:rsidRDefault="00223FE8">
      <w:pPr>
        <w:rPr>
          <w:rFonts w:cs="Times New Roman"/>
        </w:rPr>
      </w:pPr>
      <w:r w:rsidRPr="001A3FB9">
        <w:rPr>
          <w:rFonts w:cs="Times New Roman"/>
          <w:b/>
        </w:rPr>
        <w:t>To implement Create, Read, Update, and Delete (CRUD) operations in Redis using String, Hash, List, Set, and Sorted Set data structures</w:t>
      </w:r>
      <w:r w:rsidRPr="001A3FB9">
        <w:rPr>
          <w:rFonts w:cs="Times New Roman"/>
        </w:rPr>
        <w:t>.</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Objectives</w:t>
      </w:r>
    </w:p>
    <w:p w:rsidR="00F83834" w:rsidRPr="001A3FB9" w:rsidRDefault="00223FE8">
      <w:pPr>
        <w:rPr>
          <w:rFonts w:cs="Times New Roman"/>
        </w:rPr>
      </w:pPr>
      <w:r w:rsidRPr="001A3FB9">
        <w:rPr>
          <w:rFonts w:cs="Times New Roman"/>
        </w:rPr>
        <w:t>After completing this experiment, students will be able to:</w:t>
      </w:r>
    </w:p>
    <w:p w:rsidR="00F83834" w:rsidRPr="001A3FB9" w:rsidRDefault="00223FE8">
      <w:pPr>
        <w:pStyle w:val="ListBullet"/>
        <w:rPr>
          <w:rFonts w:cs="Times New Roman"/>
        </w:rPr>
      </w:pPr>
      <w:r w:rsidRPr="001A3FB9">
        <w:rPr>
          <w:rFonts w:cs="Times New Roman"/>
        </w:rPr>
        <w:t>Understand Redis as an in-memory NoSQL key-value database.</w:t>
      </w:r>
    </w:p>
    <w:p w:rsidR="00F83834" w:rsidRPr="001A3FB9" w:rsidRDefault="00223FE8">
      <w:pPr>
        <w:pStyle w:val="ListBullet"/>
        <w:rPr>
          <w:rFonts w:cs="Times New Roman"/>
        </w:rPr>
      </w:pPr>
      <w:r w:rsidRPr="001A3FB9">
        <w:rPr>
          <w:rFonts w:cs="Times New Roman"/>
        </w:rPr>
        <w:t>Connect to Redis using redis-cli and execute Redis commands.</w:t>
      </w:r>
    </w:p>
    <w:p w:rsidR="00F83834" w:rsidRPr="001A3FB9" w:rsidRDefault="00223FE8">
      <w:pPr>
        <w:pStyle w:val="ListBullet"/>
        <w:rPr>
          <w:rFonts w:cs="Times New Roman"/>
        </w:rPr>
      </w:pPr>
      <w:r w:rsidRPr="001A3FB9">
        <w:rPr>
          <w:rFonts w:cs="Times New Roman"/>
        </w:rPr>
        <w:t>Create, read, update, and delete data using String, Hash, List, Set, and Sorted Set data structures.</w:t>
      </w:r>
    </w:p>
    <w:p w:rsidR="00F83834" w:rsidRPr="001A3FB9" w:rsidRDefault="00223FE8">
      <w:pPr>
        <w:pStyle w:val="ListBullet"/>
        <w:rPr>
          <w:rFonts w:cs="Times New Roman"/>
        </w:rPr>
      </w:pPr>
      <w:r w:rsidRPr="001A3FB9">
        <w:rPr>
          <w:rFonts w:cs="Times New Roman"/>
        </w:rPr>
        <w:t>Select an appropriate Redis data structure for a given application requirement.</w:t>
      </w:r>
    </w:p>
    <w:p w:rsidR="00F83834" w:rsidRPr="001A3FB9" w:rsidRDefault="00223FE8">
      <w:pPr>
        <w:pStyle w:val="ListBullet"/>
        <w:rPr>
          <w:rFonts w:cs="Times New Roman"/>
        </w:rPr>
      </w:pPr>
      <w:r w:rsidRPr="001A3FB9">
        <w:rPr>
          <w:rFonts w:cs="Times New Roman"/>
        </w:rPr>
        <w:t>Use commands for inserting, retrieving, modifying, and removing Redis data.</w:t>
      </w:r>
    </w:p>
    <w:p w:rsidR="00F83834" w:rsidRPr="001A3FB9" w:rsidRDefault="00223FE8">
      <w:pPr>
        <w:pStyle w:val="ListBullet"/>
        <w:rPr>
          <w:rFonts w:cs="Times New Roman"/>
        </w:rPr>
      </w:pPr>
      <w:r w:rsidRPr="001A3FB9">
        <w:rPr>
          <w:rFonts w:cs="Times New Roman"/>
        </w:rPr>
        <w:t>Observe Redis responses and verify the effect of CRUD operations.</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Software Requirements</w:t>
      </w:r>
    </w:p>
    <w:p w:rsidR="00F83834" w:rsidRPr="001A3FB9" w:rsidRDefault="00223FE8">
      <w:pPr>
        <w:pStyle w:val="ListBullet"/>
        <w:rPr>
          <w:rFonts w:cs="Times New Roman"/>
        </w:rPr>
      </w:pPr>
      <w:r w:rsidRPr="001A3FB9">
        <w:rPr>
          <w:rFonts w:cs="Times New Roman"/>
        </w:rPr>
        <w:t>Operating System: Windows 10/11 or Linux</w:t>
      </w:r>
    </w:p>
    <w:p w:rsidR="00F83834" w:rsidRPr="001A3FB9" w:rsidRDefault="00223FE8">
      <w:pPr>
        <w:pStyle w:val="ListBullet"/>
        <w:rPr>
          <w:rFonts w:cs="Times New Roman"/>
        </w:rPr>
      </w:pPr>
      <w:r w:rsidRPr="001A3FB9">
        <w:rPr>
          <w:rFonts w:cs="Times New Roman"/>
        </w:rPr>
        <w:t>Redis Server / Redis Open Source</w:t>
      </w:r>
    </w:p>
    <w:p w:rsidR="00F83834" w:rsidRPr="001A3FB9" w:rsidRDefault="00223FE8">
      <w:pPr>
        <w:pStyle w:val="ListBullet"/>
        <w:rPr>
          <w:rFonts w:cs="Times New Roman"/>
        </w:rPr>
      </w:pPr>
      <w:r w:rsidRPr="001A3FB9">
        <w:rPr>
          <w:rFonts w:cs="Times New Roman"/>
        </w:rPr>
        <w:t>Redis CLI (redis-cli)</w:t>
      </w:r>
    </w:p>
    <w:p w:rsidR="00F83834" w:rsidRPr="001A3FB9" w:rsidRDefault="00223FE8">
      <w:pPr>
        <w:pStyle w:val="ListBullet"/>
        <w:rPr>
          <w:rFonts w:cs="Times New Roman"/>
        </w:rPr>
      </w:pPr>
      <w:r w:rsidRPr="001A3FB9">
        <w:rPr>
          <w:rFonts w:cs="Times New Roman"/>
        </w:rPr>
        <w:t>Minimum RAM: 4 GB</w:t>
      </w:r>
    </w:p>
    <w:p w:rsidR="00F83834" w:rsidRPr="001A3FB9" w:rsidRDefault="00223FE8">
      <w:pPr>
        <w:pStyle w:val="ListBullet"/>
        <w:rPr>
          <w:rFonts w:cs="Times New Roman"/>
        </w:rPr>
      </w:pPr>
      <w:r w:rsidRPr="001A3FB9">
        <w:rPr>
          <w:rFonts w:cs="Times New Roman"/>
        </w:rPr>
        <w:t>Disk Space: 2 GB</w:t>
      </w:r>
    </w:p>
    <w:p w:rsidR="00F83834" w:rsidRPr="001A3FB9" w:rsidRDefault="00223FE8">
      <w:pPr>
        <w:pStyle w:val="ListBullet"/>
        <w:rPr>
          <w:rFonts w:cs="Times New Roman"/>
        </w:rPr>
      </w:pPr>
      <w:r w:rsidRPr="001A3FB9">
        <w:rPr>
          <w:rFonts w:cs="Times New Roman"/>
        </w:rPr>
        <w:t>Optional: RedisInsight GUI</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Theory</w:t>
      </w:r>
    </w:p>
    <w:p w:rsidR="00F83834" w:rsidRPr="001A3FB9" w:rsidRDefault="00223FE8">
      <w:pPr>
        <w:pStyle w:val="Heading2"/>
        <w:rPr>
          <w:rFonts w:ascii="Times New Roman" w:hAnsi="Times New Roman" w:cs="Times New Roman"/>
          <w:color w:val="auto"/>
        </w:rPr>
      </w:pPr>
      <w:r w:rsidRPr="001A3FB9">
        <w:rPr>
          <w:rFonts w:ascii="Times New Roman" w:hAnsi="Times New Roman" w:cs="Times New Roman"/>
          <w:color w:val="auto"/>
        </w:rPr>
        <w:t>Redis</w:t>
      </w:r>
    </w:p>
    <w:p w:rsidR="00F83834" w:rsidRPr="001A3FB9" w:rsidRDefault="00223FE8">
      <w:pPr>
        <w:rPr>
          <w:rFonts w:cs="Times New Roman"/>
        </w:rPr>
      </w:pPr>
      <w:r w:rsidRPr="001A3FB9">
        <w:rPr>
          <w:rFonts w:cs="Times New Roman"/>
        </w:rPr>
        <w:t>Redis is an open-source, in-memory NoSQL data store that primarily uses a key-value model. It keeps active data in memory for very fast read and write operations and supports several built-in data structures, including Strings, Hashes, Lists, Sets, and Sorted Sets. Redis is commonly used for caching, sessions, counters, queues, leaderboards, and other high-performance applications.</w:t>
      </w:r>
    </w:p>
    <w:p w:rsidR="00F83834" w:rsidRPr="001A3FB9" w:rsidRDefault="00223FE8">
      <w:pPr>
        <w:pStyle w:val="Heading2"/>
        <w:rPr>
          <w:rFonts w:ascii="Times New Roman" w:hAnsi="Times New Roman" w:cs="Times New Roman"/>
          <w:color w:val="auto"/>
        </w:rPr>
      </w:pPr>
      <w:r w:rsidRPr="001A3FB9">
        <w:rPr>
          <w:rFonts w:ascii="Times New Roman" w:hAnsi="Times New Roman" w:cs="Times New Roman"/>
          <w:color w:val="auto"/>
        </w:rPr>
        <w:t>Redis Data Structures</w:t>
      </w:r>
    </w:p>
    <w:tbl>
      <w:tblPr>
        <w:tblStyle w:val="TableGrid"/>
        <w:tblW w:w="0" w:type="auto"/>
        <w:jc w:val="center"/>
        <w:tblLook w:val="04A0"/>
      </w:tblPr>
      <w:tblGrid>
        <w:gridCol w:w="3312"/>
        <w:gridCol w:w="3312"/>
        <w:gridCol w:w="3312"/>
      </w:tblGrid>
      <w:tr w:rsidR="00F83834" w:rsidRPr="001A3FB9">
        <w:trPr>
          <w:jc w:val="center"/>
        </w:trPr>
        <w:tc>
          <w:tcPr>
            <w:tcW w:w="3312" w:type="dxa"/>
            <w:vAlign w:val="center"/>
          </w:tcPr>
          <w:p w:rsidR="00F83834" w:rsidRPr="001A3FB9" w:rsidRDefault="00223FE8">
            <w:pPr>
              <w:rPr>
                <w:rFonts w:cs="Times New Roman"/>
              </w:rPr>
            </w:pPr>
            <w:r w:rsidRPr="001A3FB9">
              <w:rPr>
                <w:rFonts w:cs="Times New Roman"/>
                <w:b/>
              </w:rPr>
              <w:t>Data Structure</w:t>
            </w:r>
          </w:p>
        </w:tc>
        <w:tc>
          <w:tcPr>
            <w:tcW w:w="3312" w:type="dxa"/>
            <w:vAlign w:val="center"/>
          </w:tcPr>
          <w:p w:rsidR="00F83834" w:rsidRPr="001A3FB9" w:rsidRDefault="00223FE8">
            <w:pPr>
              <w:rPr>
                <w:rFonts w:cs="Times New Roman"/>
              </w:rPr>
            </w:pPr>
            <w:r w:rsidRPr="001A3FB9">
              <w:rPr>
                <w:rFonts w:cs="Times New Roman"/>
                <w:b/>
              </w:rPr>
              <w:t>Description</w:t>
            </w:r>
          </w:p>
        </w:tc>
        <w:tc>
          <w:tcPr>
            <w:tcW w:w="3312" w:type="dxa"/>
            <w:vAlign w:val="center"/>
          </w:tcPr>
          <w:p w:rsidR="00F83834" w:rsidRPr="001A3FB9" w:rsidRDefault="00223FE8">
            <w:pPr>
              <w:rPr>
                <w:rFonts w:cs="Times New Roman"/>
              </w:rPr>
            </w:pPr>
            <w:r w:rsidRPr="001A3FB9">
              <w:rPr>
                <w:rFonts w:cs="Times New Roman"/>
                <w:b/>
              </w:rPr>
              <w:t>Typical Use</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String</w:t>
            </w:r>
          </w:p>
        </w:tc>
        <w:tc>
          <w:tcPr>
            <w:tcW w:w="3312" w:type="dxa"/>
          </w:tcPr>
          <w:p w:rsidR="00F83834" w:rsidRPr="001A3FB9" w:rsidRDefault="00223FE8">
            <w:pPr>
              <w:rPr>
                <w:rFonts w:cs="Times New Roman"/>
              </w:rPr>
            </w:pPr>
            <w:r w:rsidRPr="001A3FB9">
              <w:rPr>
                <w:rFonts w:cs="Times New Roman"/>
              </w:rPr>
              <w:t>Stores a simple string, number, or serialized value against a key.</w:t>
            </w:r>
          </w:p>
        </w:tc>
        <w:tc>
          <w:tcPr>
            <w:tcW w:w="3312" w:type="dxa"/>
          </w:tcPr>
          <w:p w:rsidR="00F83834" w:rsidRPr="001A3FB9" w:rsidRDefault="00223FE8">
            <w:pPr>
              <w:rPr>
                <w:rFonts w:cs="Times New Roman"/>
              </w:rPr>
            </w:pPr>
            <w:r w:rsidRPr="001A3FB9">
              <w:rPr>
                <w:rFonts w:cs="Times New Roman"/>
              </w:rPr>
              <w:t>Counters, flags, cache values</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Hash</w:t>
            </w:r>
          </w:p>
        </w:tc>
        <w:tc>
          <w:tcPr>
            <w:tcW w:w="3312" w:type="dxa"/>
          </w:tcPr>
          <w:p w:rsidR="00F83834" w:rsidRPr="001A3FB9" w:rsidRDefault="00223FE8">
            <w:pPr>
              <w:rPr>
                <w:rFonts w:cs="Times New Roman"/>
              </w:rPr>
            </w:pPr>
            <w:r w:rsidRPr="001A3FB9">
              <w:rPr>
                <w:rFonts w:cs="Times New Roman"/>
              </w:rPr>
              <w:t>Stores field-value pairs under a single key.</w:t>
            </w:r>
          </w:p>
        </w:tc>
        <w:tc>
          <w:tcPr>
            <w:tcW w:w="3312" w:type="dxa"/>
          </w:tcPr>
          <w:p w:rsidR="00F83834" w:rsidRPr="001A3FB9" w:rsidRDefault="00223FE8">
            <w:pPr>
              <w:rPr>
                <w:rFonts w:cs="Times New Roman"/>
              </w:rPr>
            </w:pPr>
            <w:r w:rsidRPr="001A3FB9">
              <w:rPr>
                <w:rFonts w:cs="Times New Roman"/>
              </w:rPr>
              <w:t>Objects such as employee/student records</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List</w:t>
            </w:r>
          </w:p>
        </w:tc>
        <w:tc>
          <w:tcPr>
            <w:tcW w:w="3312" w:type="dxa"/>
          </w:tcPr>
          <w:p w:rsidR="00F83834" w:rsidRPr="001A3FB9" w:rsidRDefault="00223FE8">
            <w:pPr>
              <w:rPr>
                <w:rFonts w:cs="Times New Roman"/>
              </w:rPr>
            </w:pPr>
            <w:r w:rsidRPr="001A3FB9">
              <w:rPr>
                <w:rFonts w:cs="Times New Roman"/>
              </w:rPr>
              <w:t>Ordered collection of string elements.</w:t>
            </w:r>
          </w:p>
        </w:tc>
        <w:tc>
          <w:tcPr>
            <w:tcW w:w="3312" w:type="dxa"/>
          </w:tcPr>
          <w:p w:rsidR="00F83834" w:rsidRPr="001A3FB9" w:rsidRDefault="00223FE8">
            <w:pPr>
              <w:rPr>
                <w:rFonts w:cs="Times New Roman"/>
              </w:rPr>
            </w:pPr>
            <w:r w:rsidRPr="001A3FB9">
              <w:rPr>
                <w:rFonts w:cs="Times New Roman"/>
              </w:rPr>
              <w:t>Queues, stacks, activity streams</w:t>
            </w:r>
          </w:p>
        </w:tc>
      </w:tr>
      <w:tr w:rsidR="00F83834" w:rsidRPr="001A3FB9">
        <w:trPr>
          <w:jc w:val="center"/>
        </w:trPr>
        <w:tc>
          <w:tcPr>
            <w:tcW w:w="3312" w:type="dxa"/>
          </w:tcPr>
          <w:p w:rsidR="00F83834" w:rsidRPr="001A3FB9" w:rsidRDefault="00223FE8">
            <w:pPr>
              <w:rPr>
                <w:rFonts w:cs="Times New Roman"/>
              </w:rPr>
            </w:pPr>
            <w:r w:rsidRPr="001A3FB9">
              <w:rPr>
                <w:rFonts w:cs="Times New Roman"/>
              </w:rPr>
              <w:lastRenderedPageBreak/>
              <w:t>Set</w:t>
            </w:r>
          </w:p>
        </w:tc>
        <w:tc>
          <w:tcPr>
            <w:tcW w:w="3312" w:type="dxa"/>
          </w:tcPr>
          <w:p w:rsidR="00F83834" w:rsidRPr="001A3FB9" w:rsidRDefault="00223FE8">
            <w:pPr>
              <w:rPr>
                <w:rFonts w:cs="Times New Roman"/>
              </w:rPr>
            </w:pPr>
            <w:r w:rsidRPr="001A3FB9">
              <w:rPr>
                <w:rFonts w:cs="Times New Roman"/>
              </w:rPr>
              <w:t>Unordered collection of unique elements.</w:t>
            </w:r>
          </w:p>
        </w:tc>
        <w:tc>
          <w:tcPr>
            <w:tcW w:w="3312" w:type="dxa"/>
          </w:tcPr>
          <w:p w:rsidR="00F83834" w:rsidRPr="001A3FB9" w:rsidRDefault="00223FE8">
            <w:pPr>
              <w:rPr>
                <w:rFonts w:cs="Times New Roman"/>
              </w:rPr>
            </w:pPr>
            <w:r w:rsidRPr="001A3FB9">
              <w:rPr>
                <w:rFonts w:cs="Times New Roman"/>
              </w:rPr>
              <w:t>Tags, unique users, membership</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Sorted Set</w:t>
            </w:r>
          </w:p>
        </w:tc>
        <w:tc>
          <w:tcPr>
            <w:tcW w:w="3312" w:type="dxa"/>
          </w:tcPr>
          <w:p w:rsidR="00F83834" w:rsidRPr="001A3FB9" w:rsidRDefault="00223FE8">
            <w:pPr>
              <w:rPr>
                <w:rFonts w:cs="Times New Roman"/>
              </w:rPr>
            </w:pPr>
            <w:r w:rsidRPr="001A3FB9">
              <w:rPr>
                <w:rFonts w:cs="Times New Roman"/>
              </w:rPr>
              <w:t>Unique members associated with numeric scores and maintained by score.</w:t>
            </w:r>
          </w:p>
        </w:tc>
        <w:tc>
          <w:tcPr>
            <w:tcW w:w="3312" w:type="dxa"/>
          </w:tcPr>
          <w:p w:rsidR="00F83834" w:rsidRPr="001A3FB9" w:rsidRDefault="00223FE8">
            <w:pPr>
              <w:rPr>
                <w:rFonts w:cs="Times New Roman"/>
              </w:rPr>
            </w:pPr>
            <w:r w:rsidRPr="001A3FB9">
              <w:rPr>
                <w:rFonts w:cs="Times New Roman"/>
              </w:rPr>
              <w:t>Leaderboards, rankings, priority data</w:t>
            </w:r>
          </w:p>
        </w:tc>
      </w:tr>
    </w:tbl>
    <w:p w:rsidR="00F83834" w:rsidRPr="001A3FB9" w:rsidRDefault="00223FE8">
      <w:pPr>
        <w:pStyle w:val="Heading2"/>
        <w:rPr>
          <w:rFonts w:ascii="Times New Roman" w:hAnsi="Times New Roman" w:cs="Times New Roman"/>
          <w:color w:val="auto"/>
        </w:rPr>
      </w:pPr>
      <w:r w:rsidRPr="001A3FB9">
        <w:rPr>
          <w:rFonts w:ascii="Times New Roman" w:hAnsi="Times New Roman" w:cs="Times New Roman"/>
          <w:color w:val="auto"/>
        </w:rPr>
        <w:t>CRUD Operations</w:t>
      </w:r>
    </w:p>
    <w:p w:rsidR="00F83834" w:rsidRPr="001A3FB9" w:rsidRDefault="00223FE8">
      <w:pPr>
        <w:rPr>
          <w:rFonts w:cs="Times New Roman"/>
        </w:rPr>
      </w:pPr>
      <w:r w:rsidRPr="001A3FB9">
        <w:rPr>
          <w:rFonts w:cs="Times New Roman"/>
        </w:rPr>
        <w:t>CRUD represents the four basic operations performed on data.</w:t>
      </w:r>
    </w:p>
    <w:tbl>
      <w:tblPr>
        <w:tblStyle w:val="TableGrid"/>
        <w:tblW w:w="0" w:type="auto"/>
        <w:jc w:val="center"/>
        <w:tblLook w:val="04A0"/>
      </w:tblPr>
      <w:tblGrid>
        <w:gridCol w:w="3312"/>
        <w:gridCol w:w="3312"/>
        <w:gridCol w:w="3312"/>
      </w:tblGrid>
      <w:tr w:rsidR="00F83834" w:rsidRPr="001A3FB9">
        <w:trPr>
          <w:jc w:val="center"/>
        </w:trPr>
        <w:tc>
          <w:tcPr>
            <w:tcW w:w="3312" w:type="dxa"/>
            <w:vAlign w:val="center"/>
          </w:tcPr>
          <w:p w:rsidR="00F83834" w:rsidRPr="001A3FB9" w:rsidRDefault="00223FE8">
            <w:pPr>
              <w:rPr>
                <w:rFonts w:cs="Times New Roman"/>
              </w:rPr>
            </w:pPr>
            <w:r w:rsidRPr="001A3FB9">
              <w:rPr>
                <w:rFonts w:cs="Times New Roman"/>
                <w:b/>
              </w:rPr>
              <w:t>Operation</w:t>
            </w:r>
          </w:p>
        </w:tc>
        <w:tc>
          <w:tcPr>
            <w:tcW w:w="3312" w:type="dxa"/>
            <w:vAlign w:val="center"/>
          </w:tcPr>
          <w:p w:rsidR="00F83834" w:rsidRPr="001A3FB9" w:rsidRDefault="00223FE8">
            <w:pPr>
              <w:rPr>
                <w:rFonts w:cs="Times New Roman"/>
              </w:rPr>
            </w:pPr>
            <w:r w:rsidRPr="001A3FB9">
              <w:rPr>
                <w:rFonts w:cs="Times New Roman"/>
                <w:b/>
              </w:rPr>
              <w:t>Description</w:t>
            </w:r>
          </w:p>
        </w:tc>
        <w:tc>
          <w:tcPr>
            <w:tcW w:w="3312" w:type="dxa"/>
            <w:vAlign w:val="center"/>
          </w:tcPr>
          <w:p w:rsidR="00F83834" w:rsidRPr="001A3FB9" w:rsidRDefault="00223FE8">
            <w:pPr>
              <w:rPr>
                <w:rFonts w:cs="Times New Roman"/>
              </w:rPr>
            </w:pPr>
            <w:r w:rsidRPr="001A3FB9">
              <w:rPr>
                <w:rFonts w:cs="Times New Roman"/>
                <w:b/>
              </w:rPr>
              <w:t>Redis Examples</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Create</w:t>
            </w:r>
          </w:p>
        </w:tc>
        <w:tc>
          <w:tcPr>
            <w:tcW w:w="3312" w:type="dxa"/>
          </w:tcPr>
          <w:p w:rsidR="00F83834" w:rsidRPr="001A3FB9" w:rsidRDefault="00223FE8">
            <w:pPr>
              <w:rPr>
                <w:rFonts w:cs="Times New Roman"/>
              </w:rPr>
            </w:pPr>
            <w:r w:rsidRPr="001A3FB9">
              <w:rPr>
                <w:rFonts w:cs="Times New Roman"/>
              </w:rPr>
              <w:t>Add new data.</w:t>
            </w:r>
          </w:p>
        </w:tc>
        <w:tc>
          <w:tcPr>
            <w:tcW w:w="3312" w:type="dxa"/>
          </w:tcPr>
          <w:p w:rsidR="00F83834" w:rsidRPr="001A3FB9" w:rsidRDefault="00223FE8">
            <w:pPr>
              <w:rPr>
                <w:rFonts w:cs="Times New Roman"/>
              </w:rPr>
            </w:pPr>
            <w:r w:rsidRPr="001A3FB9">
              <w:rPr>
                <w:rFonts w:cs="Times New Roman"/>
              </w:rPr>
              <w:t>SET, HSET, LPUSH/RPUSH, SADD, ZADD</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Read</w:t>
            </w:r>
          </w:p>
        </w:tc>
        <w:tc>
          <w:tcPr>
            <w:tcW w:w="3312" w:type="dxa"/>
          </w:tcPr>
          <w:p w:rsidR="00F83834" w:rsidRPr="001A3FB9" w:rsidRDefault="00223FE8">
            <w:pPr>
              <w:rPr>
                <w:rFonts w:cs="Times New Roman"/>
              </w:rPr>
            </w:pPr>
            <w:r w:rsidRPr="001A3FB9">
              <w:rPr>
                <w:rFonts w:cs="Times New Roman"/>
              </w:rPr>
              <w:t>Retrieve stored data.</w:t>
            </w:r>
          </w:p>
        </w:tc>
        <w:tc>
          <w:tcPr>
            <w:tcW w:w="3312" w:type="dxa"/>
          </w:tcPr>
          <w:p w:rsidR="00F83834" w:rsidRPr="001A3FB9" w:rsidRDefault="00223FE8">
            <w:pPr>
              <w:rPr>
                <w:rFonts w:cs="Times New Roman"/>
              </w:rPr>
            </w:pPr>
            <w:r w:rsidRPr="001A3FB9">
              <w:rPr>
                <w:rFonts w:cs="Times New Roman"/>
              </w:rPr>
              <w:t>GET, HGET/HGETALL, LRANGE, SMEMBERS, ZRANGE</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Update</w:t>
            </w:r>
          </w:p>
        </w:tc>
        <w:tc>
          <w:tcPr>
            <w:tcW w:w="3312" w:type="dxa"/>
          </w:tcPr>
          <w:p w:rsidR="00F83834" w:rsidRPr="001A3FB9" w:rsidRDefault="00223FE8">
            <w:pPr>
              <w:rPr>
                <w:rFonts w:cs="Times New Roman"/>
              </w:rPr>
            </w:pPr>
            <w:r w:rsidRPr="001A3FB9">
              <w:rPr>
                <w:rFonts w:cs="Times New Roman"/>
              </w:rPr>
              <w:t>Modify existing data.</w:t>
            </w:r>
          </w:p>
        </w:tc>
        <w:tc>
          <w:tcPr>
            <w:tcW w:w="3312" w:type="dxa"/>
          </w:tcPr>
          <w:p w:rsidR="00F83834" w:rsidRPr="001A3FB9" w:rsidRDefault="00223FE8">
            <w:pPr>
              <w:rPr>
                <w:rFonts w:cs="Times New Roman"/>
              </w:rPr>
            </w:pPr>
            <w:r w:rsidRPr="001A3FB9">
              <w:rPr>
                <w:rFonts w:cs="Times New Roman"/>
              </w:rPr>
              <w:t>SET, HSET, LSET, SADD/SREM, ZADD</w:t>
            </w:r>
          </w:p>
        </w:tc>
      </w:tr>
      <w:tr w:rsidR="00F83834" w:rsidRPr="001A3FB9">
        <w:trPr>
          <w:jc w:val="center"/>
        </w:trPr>
        <w:tc>
          <w:tcPr>
            <w:tcW w:w="3312" w:type="dxa"/>
          </w:tcPr>
          <w:p w:rsidR="00F83834" w:rsidRPr="001A3FB9" w:rsidRDefault="00223FE8">
            <w:pPr>
              <w:rPr>
                <w:rFonts w:cs="Times New Roman"/>
              </w:rPr>
            </w:pPr>
            <w:r w:rsidRPr="001A3FB9">
              <w:rPr>
                <w:rFonts w:cs="Times New Roman"/>
              </w:rPr>
              <w:t>Delete</w:t>
            </w:r>
          </w:p>
        </w:tc>
        <w:tc>
          <w:tcPr>
            <w:tcW w:w="3312" w:type="dxa"/>
          </w:tcPr>
          <w:p w:rsidR="00F83834" w:rsidRPr="001A3FB9" w:rsidRDefault="00223FE8">
            <w:pPr>
              <w:rPr>
                <w:rFonts w:cs="Times New Roman"/>
              </w:rPr>
            </w:pPr>
            <w:r w:rsidRPr="001A3FB9">
              <w:rPr>
                <w:rFonts w:cs="Times New Roman"/>
              </w:rPr>
              <w:t>Remove data or selected elements.</w:t>
            </w:r>
          </w:p>
        </w:tc>
        <w:tc>
          <w:tcPr>
            <w:tcW w:w="3312" w:type="dxa"/>
          </w:tcPr>
          <w:p w:rsidR="00F83834" w:rsidRPr="001A3FB9" w:rsidRDefault="00223FE8">
            <w:pPr>
              <w:rPr>
                <w:rFonts w:cs="Times New Roman"/>
              </w:rPr>
            </w:pPr>
            <w:r w:rsidRPr="001A3FB9">
              <w:rPr>
                <w:rFonts w:cs="Times New Roman"/>
              </w:rPr>
              <w:t>DEL, HDEL, LREM, SREM, ZREM</w:t>
            </w:r>
          </w:p>
        </w:tc>
      </w:tr>
    </w:tbl>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Procedure</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Part A: Redis Installation</w:t>
      </w:r>
      <w:r w:rsidRPr="001A3FB9">
        <w:rPr>
          <w:rFonts w:ascii="Times New Roman" w:hAnsi="Times New Roman" w:cs="Times New Roman"/>
        </w:rPr>
        <w:t xml:space="preserve"> </w:t>
      </w:r>
      <w:r w:rsidRPr="001A3FB9">
        <w:rPr>
          <w:rFonts w:ascii="Times New Roman" w:hAnsi="Times New Roman" w:cs="Times New Roman"/>
          <w:color w:val="auto"/>
        </w:rPr>
        <w:t>/ Setup</w:t>
      </w:r>
    </w:p>
    <w:p w:rsidR="00F83834" w:rsidRPr="001A3FB9" w:rsidRDefault="00223FE8">
      <w:pPr>
        <w:rPr>
          <w:rFonts w:cs="Times New Roman"/>
        </w:rPr>
      </w:pPr>
      <w:r w:rsidRPr="001A3FB9">
        <w:rPr>
          <w:rFonts w:cs="Times New Roman"/>
        </w:rPr>
        <w:t>Step 1</w:t>
      </w:r>
    </w:p>
    <w:p w:rsidR="00F83834" w:rsidRPr="001A3FB9" w:rsidRDefault="00223FE8">
      <w:pPr>
        <w:rPr>
          <w:rFonts w:cs="Times New Roman"/>
        </w:rPr>
      </w:pPr>
      <w:r w:rsidRPr="001A3FB9">
        <w:rPr>
          <w:rFonts w:cs="Times New Roman"/>
        </w:rPr>
        <w:t>Install Redis using a Redis-supported installation method for the selected operating system. On Windows, a commonly used approach is to run Redis through WSL or another supported Redis-compatible setup.</w:t>
      </w:r>
    </w:p>
    <w:p w:rsidR="00F83834" w:rsidRPr="001A3FB9" w:rsidRDefault="00223FE8">
      <w:pPr>
        <w:rPr>
          <w:rFonts w:cs="Times New Roman"/>
        </w:rPr>
      </w:pPr>
      <w:r w:rsidRPr="001A3FB9">
        <w:rPr>
          <w:rFonts w:cs="Times New Roman"/>
        </w:rPr>
        <w:t>Step 2</w:t>
      </w:r>
    </w:p>
    <w:p w:rsidR="00F83834" w:rsidRPr="001A3FB9" w:rsidRDefault="00223FE8">
      <w:pPr>
        <w:rPr>
          <w:rFonts w:cs="Times New Roman"/>
        </w:rPr>
      </w:pPr>
      <w:r w:rsidRPr="001A3FB9">
        <w:rPr>
          <w:rFonts w:cs="Times New Roman"/>
        </w:rPr>
        <w:t>Start the Redis server.</w:t>
      </w:r>
    </w:p>
    <w:p w:rsidR="00F83834" w:rsidRPr="001A3FB9" w:rsidRDefault="00223FE8">
      <w:pPr>
        <w:spacing w:after="40"/>
        <w:ind w:left="360"/>
        <w:rPr>
          <w:rFonts w:cs="Times New Roman"/>
        </w:rPr>
      </w:pPr>
      <w:r w:rsidRPr="001A3FB9">
        <w:rPr>
          <w:rFonts w:cs="Times New Roman"/>
          <w:sz w:val="19"/>
        </w:rPr>
        <w:t>redis-server</w:t>
      </w:r>
    </w:p>
    <w:p w:rsidR="00F83834" w:rsidRPr="001A3FB9" w:rsidRDefault="00223FE8">
      <w:pPr>
        <w:rPr>
          <w:rFonts w:cs="Times New Roman"/>
        </w:rPr>
      </w:pPr>
      <w:r w:rsidRPr="001A3FB9">
        <w:rPr>
          <w:rFonts w:cs="Times New Roman"/>
        </w:rPr>
        <w:t>Step 3</w:t>
      </w:r>
    </w:p>
    <w:p w:rsidR="00F83834" w:rsidRPr="001A3FB9" w:rsidRDefault="00223FE8">
      <w:pPr>
        <w:rPr>
          <w:rFonts w:cs="Times New Roman"/>
        </w:rPr>
      </w:pPr>
      <w:r w:rsidRPr="001A3FB9">
        <w:rPr>
          <w:rFonts w:cs="Times New Roman"/>
        </w:rPr>
        <w:t>Open another terminal and connect using Redis CLI.</w:t>
      </w:r>
    </w:p>
    <w:p w:rsidR="00F83834" w:rsidRPr="001A3FB9" w:rsidRDefault="00223FE8">
      <w:pPr>
        <w:spacing w:after="40"/>
        <w:ind w:left="360"/>
        <w:rPr>
          <w:rFonts w:cs="Times New Roman"/>
        </w:rPr>
      </w:pPr>
      <w:r w:rsidRPr="001A3FB9">
        <w:rPr>
          <w:rFonts w:cs="Times New Roman"/>
          <w:sz w:val="19"/>
        </w:rPr>
        <w:t>redis-cli</w:t>
      </w:r>
    </w:p>
    <w:p w:rsidR="00F83834" w:rsidRPr="001A3FB9" w:rsidRDefault="00223FE8">
      <w:pPr>
        <w:rPr>
          <w:rFonts w:cs="Times New Roman"/>
        </w:rPr>
      </w:pPr>
      <w:r w:rsidRPr="001A3FB9">
        <w:rPr>
          <w:rFonts w:cs="Times New Roman"/>
        </w:rPr>
        <w:t>Step 4</w:t>
      </w:r>
    </w:p>
    <w:p w:rsidR="00F83834" w:rsidRPr="001A3FB9" w:rsidRDefault="00223FE8">
      <w:pPr>
        <w:rPr>
          <w:rFonts w:cs="Times New Roman"/>
        </w:rPr>
      </w:pPr>
      <w:r w:rsidRPr="001A3FB9">
        <w:rPr>
          <w:rFonts w:cs="Times New Roman"/>
        </w:rPr>
        <w:t>Verify the connection.</w:t>
      </w:r>
    </w:p>
    <w:p w:rsidR="00F83834" w:rsidRPr="001A3FB9" w:rsidRDefault="00223FE8">
      <w:pPr>
        <w:spacing w:after="40"/>
        <w:ind w:left="360"/>
        <w:rPr>
          <w:rFonts w:cs="Times New Roman"/>
        </w:rPr>
      </w:pPr>
      <w:r w:rsidRPr="001A3FB9">
        <w:rPr>
          <w:rFonts w:cs="Times New Roman"/>
          <w:sz w:val="19"/>
        </w:rPr>
        <w:t>PING</w:t>
      </w:r>
    </w:p>
    <w:p w:rsidR="00F83834" w:rsidRPr="001A3FB9" w:rsidRDefault="00223FE8">
      <w:pPr>
        <w:rPr>
          <w:rFonts w:cs="Times New Roman"/>
        </w:rPr>
      </w:pPr>
      <w:r w:rsidRPr="001A3FB9">
        <w:rPr>
          <w:rFonts w:cs="Times New Roman"/>
        </w:rPr>
        <w:t>Output:</w:t>
      </w:r>
    </w:p>
    <w:p w:rsidR="00F83834" w:rsidRPr="001A3FB9" w:rsidRDefault="00223FE8">
      <w:pPr>
        <w:spacing w:after="40"/>
        <w:ind w:left="360"/>
        <w:rPr>
          <w:rFonts w:cs="Times New Roman"/>
        </w:rPr>
      </w:pPr>
      <w:r w:rsidRPr="001A3FB9">
        <w:rPr>
          <w:rFonts w:cs="Times New Roman"/>
          <w:sz w:val="19"/>
        </w:rPr>
        <w:t>PONG</w:t>
      </w:r>
    </w:p>
    <w:p w:rsidR="00F83834" w:rsidRPr="001A3FB9" w:rsidRDefault="00223FE8">
      <w:pPr>
        <w:rPr>
          <w:rFonts w:cs="Times New Roman"/>
        </w:rPr>
      </w:pPr>
      <w:r w:rsidRPr="001A3FB9">
        <w:rPr>
          <w:rFonts w:cs="Times New Roman"/>
        </w:rPr>
        <w:t>Step 5</w:t>
      </w:r>
    </w:p>
    <w:p w:rsidR="00F83834" w:rsidRPr="001A3FB9" w:rsidRDefault="00223FE8">
      <w:pPr>
        <w:rPr>
          <w:rFonts w:cs="Times New Roman"/>
        </w:rPr>
      </w:pPr>
      <w:r w:rsidRPr="001A3FB9">
        <w:rPr>
          <w:rFonts w:cs="Times New Roman"/>
        </w:rPr>
        <w:t>Check the Redis server information if required.</w:t>
      </w:r>
    </w:p>
    <w:p w:rsidR="00F83834" w:rsidRPr="001A3FB9" w:rsidRDefault="00223FE8">
      <w:pPr>
        <w:spacing w:after="40"/>
        <w:ind w:left="360"/>
        <w:rPr>
          <w:rFonts w:cs="Times New Roman"/>
        </w:rPr>
      </w:pPr>
      <w:r w:rsidRPr="001A3FB9">
        <w:rPr>
          <w:rFonts w:cs="Times New Roman"/>
          <w:sz w:val="19"/>
        </w:rPr>
        <w:t>INFO server</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lastRenderedPageBreak/>
        <w:t>Part B: String Operations</w:t>
      </w:r>
    </w:p>
    <w:p w:rsidR="00F83834" w:rsidRPr="001A3FB9" w:rsidRDefault="00223FE8">
      <w:pPr>
        <w:rPr>
          <w:rFonts w:cs="Times New Roman"/>
        </w:rPr>
      </w:pPr>
      <w:r w:rsidRPr="001A3FB9">
        <w:rPr>
          <w:rFonts w:cs="Times New Roman"/>
        </w:rPr>
        <w:t>Strings are the simplest Redis data type and can store text or numeric values.</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1. Create</w:t>
      </w:r>
    </w:p>
    <w:p w:rsidR="00F83834" w:rsidRPr="001A3FB9" w:rsidRDefault="00223FE8">
      <w:pPr>
        <w:spacing w:after="40"/>
        <w:ind w:left="360"/>
        <w:rPr>
          <w:rFonts w:cs="Times New Roman"/>
        </w:rPr>
      </w:pPr>
      <w:r w:rsidRPr="001A3FB9">
        <w:rPr>
          <w:rFonts w:cs="Times New Roman"/>
          <w:sz w:val="19"/>
        </w:rPr>
        <w:t>SET student:name "Amit"</w:t>
      </w:r>
    </w:p>
    <w:p w:rsidR="00F83834" w:rsidRPr="001A3FB9" w:rsidRDefault="00223FE8">
      <w:pPr>
        <w:spacing w:after="40"/>
        <w:ind w:left="360"/>
        <w:rPr>
          <w:rFonts w:cs="Times New Roman"/>
        </w:rPr>
      </w:pPr>
      <w:r w:rsidRPr="001A3FB9">
        <w:rPr>
          <w:rFonts w:cs="Times New Roman"/>
          <w:sz w:val="19"/>
        </w:rPr>
        <w:t>SET student:marks 88</w:t>
      </w:r>
    </w:p>
    <w:p w:rsidR="00F83834" w:rsidRPr="001A3FB9" w:rsidRDefault="00223FE8">
      <w:pPr>
        <w:rPr>
          <w:rFonts w:cs="Times New Roman"/>
        </w:rPr>
      </w:pPr>
      <w:r w:rsidRPr="001A3FB9">
        <w:rPr>
          <w:rFonts w:cs="Times New Roman"/>
        </w:rPr>
        <w:t>Output:</w:t>
      </w:r>
    </w:p>
    <w:p w:rsidR="00F83834" w:rsidRPr="001A3FB9" w:rsidRDefault="00223FE8">
      <w:pPr>
        <w:spacing w:after="40"/>
        <w:ind w:left="360"/>
        <w:rPr>
          <w:rFonts w:cs="Times New Roman"/>
        </w:rPr>
      </w:pPr>
      <w:r w:rsidRPr="001A3FB9">
        <w:rPr>
          <w:rFonts w:cs="Times New Roman"/>
          <w:sz w:val="19"/>
        </w:rPr>
        <w:t>OK</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2. Read</w:t>
      </w:r>
    </w:p>
    <w:p w:rsidR="00F83834" w:rsidRPr="001A3FB9" w:rsidRDefault="00223FE8">
      <w:pPr>
        <w:spacing w:after="40"/>
        <w:ind w:left="360"/>
        <w:rPr>
          <w:rFonts w:cs="Times New Roman"/>
        </w:rPr>
      </w:pPr>
      <w:r w:rsidRPr="001A3FB9">
        <w:rPr>
          <w:rFonts w:cs="Times New Roman"/>
          <w:sz w:val="19"/>
        </w:rPr>
        <w:t>GET student:name</w:t>
      </w:r>
    </w:p>
    <w:p w:rsidR="00F83834" w:rsidRPr="001A3FB9" w:rsidRDefault="00223FE8">
      <w:pPr>
        <w:spacing w:after="40"/>
        <w:ind w:left="360"/>
        <w:rPr>
          <w:rFonts w:cs="Times New Roman"/>
        </w:rPr>
      </w:pPr>
      <w:r w:rsidRPr="001A3FB9">
        <w:rPr>
          <w:rFonts w:cs="Times New Roman"/>
          <w:sz w:val="19"/>
        </w:rPr>
        <w:t>GET student:marks</w:t>
      </w:r>
    </w:p>
    <w:p w:rsidR="00F83834" w:rsidRPr="001A3FB9" w:rsidRDefault="00223FE8">
      <w:pPr>
        <w:rPr>
          <w:rFonts w:cs="Times New Roman"/>
        </w:rPr>
      </w:pPr>
      <w:r w:rsidRPr="001A3FB9">
        <w:rPr>
          <w:rFonts w:cs="Times New Roman"/>
        </w:rPr>
        <w:t>Expected output:</w:t>
      </w:r>
    </w:p>
    <w:p w:rsidR="00F83834" w:rsidRPr="001A3FB9" w:rsidRDefault="00223FE8">
      <w:pPr>
        <w:spacing w:after="40"/>
        <w:ind w:left="360"/>
        <w:rPr>
          <w:rFonts w:cs="Times New Roman"/>
        </w:rPr>
      </w:pPr>
      <w:r w:rsidRPr="001A3FB9">
        <w:rPr>
          <w:rFonts w:cs="Times New Roman"/>
          <w:sz w:val="19"/>
        </w:rPr>
        <w:t>"Amit"</w:t>
      </w:r>
    </w:p>
    <w:p w:rsidR="00F83834" w:rsidRPr="001A3FB9" w:rsidRDefault="00223FE8">
      <w:pPr>
        <w:spacing w:after="40"/>
        <w:ind w:left="360"/>
        <w:rPr>
          <w:rFonts w:cs="Times New Roman"/>
        </w:rPr>
      </w:pPr>
      <w:r w:rsidRPr="001A3FB9">
        <w:rPr>
          <w:rFonts w:cs="Times New Roman"/>
          <w:sz w:val="19"/>
        </w:rPr>
        <w:t>"88"</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3. Update</w:t>
      </w:r>
    </w:p>
    <w:p w:rsidR="00F83834" w:rsidRPr="001A3FB9" w:rsidRDefault="00223FE8">
      <w:pPr>
        <w:spacing w:after="40"/>
        <w:ind w:left="360"/>
        <w:rPr>
          <w:rFonts w:cs="Times New Roman"/>
        </w:rPr>
      </w:pPr>
      <w:r w:rsidRPr="001A3FB9">
        <w:rPr>
          <w:rFonts w:cs="Times New Roman"/>
          <w:sz w:val="19"/>
        </w:rPr>
        <w:t>SET student:marks 92</w:t>
      </w:r>
    </w:p>
    <w:p w:rsidR="00F83834" w:rsidRPr="001A3FB9" w:rsidRDefault="00223FE8">
      <w:pPr>
        <w:spacing w:after="40"/>
        <w:ind w:left="360"/>
        <w:rPr>
          <w:rFonts w:cs="Times New Roman"/>
        </w:rPr>
      </w:pPr>
      <w:r w:rsidRPr="001A3FB9">
        <w:rPr>
          <w:rFonts w:cs="Times New Roman"/>
          <w:sz w:val="19"/>
        </w:rPr>
        <w:t>GET student:marks</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4. Delete</w:t>
      </w:r>
    </w:p>
    <w:p w:rsidR="00F83834" w:rsidRPr="001A3FB9" w:rsidRDefault="00223FE8">
      <w:pPr>
        <w:spacing w:after="40"/>
        <w:ind w:left="360"/>
        <w:rPr>
          <w:rFonts w:cs="Times New Roman"/>
        </w:rPr>
      </w:pPr>
      <w:r w:rsidRPr="001A3FB9">
        <w:rPr>
          <w:rFonts w:cs="Times New Roman"/>
          <w:sz w:val="19"/>
        </w:rPr>
        <w:t>DEL student:marks</w:t>
      </w:r>
    </w:p>
    <w:p w:rsidR="00F83834" w:rsidRPr="001A3FB9" w:rsidRDefault="00223FE8">
      <w:pPr>
        <w:spacing w:after="40"/>
        <w:ind w:left="360"/>
        <w:rPr>
          <w:rFonts w:cs="Times New Roman"/>
        </w:rPr>
      </w:pPr>
      <w:r w:rsidRPr="001A3FB9">
        <w:rPr>
          <w:rFonts w:cs="Times New Roman"/>
          <w:sz w:val="19"/>
        </w:rPr>
        <w:t>GET student:marks</w:t>
      </w:r>
    </w:p>
    <w:p w:rsidR="00F83834" w:rsidRPr="001A3FB9" w:rsidRDefault="00223FE8">
      <w:pPr>
        <w:rPr>
          <w:rFonts w:cs="Times New Roman"/>
        </w:rPr>
      </w:pPr>
      <w:r w:rsidRPr="001A3FB9">
        <w:rPr>
          <w:rFonts w:cs="Times New Roman"/>
        </w:rPr>
        <w:t>Expected output:</w:t>
      </w:r>
    </w:p>
    <w:p w:rsidR="00F83834" w:rsidRPr="001A3FB9" w:rsidRDefault="00223FE8">
      <w:pPr>
        <w:spacing w:after="40"/>
        <w:ind w:left="360"/>
        <w:rPr>
          <w:rFonts w:cs="Times New Roman"/>
        </w:rPr>
      </w:pPr>
      <w:r w:rsidRPr="001A3FB9">
        <w:rPr>
          <w:rFonts w:cs="Times New Roman"/>
          <w:sz w:val="19"/>
        </w:rPr>
        <w:t>(nil)</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Part C: Hash Operations</w:t>
      </w:r>
    </w:p>
    <w:p w:rsidR="00F83834" w:rsidRPr="001A3FB9" w:rsidRDefault="00223FE8">
      <w:pPr>
        <w:rPr>
          <w:rFonts w:cs="Times New Roman"/>
        </w:rPr>
      </w:pPr>
      <w:r w:rsidRPr="001A3FB9">
        <w:rPr>
          <w:rFonts w:cs="Times New Roman"/>
        </w:rPr>
        <w:t>A Hash stores multiple field-value pairs under one Redis key and is suitable for representing an object such as an employee.</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1. Create</w:t>
      </w:r>
    </w:p>
    <w:p w:rsidR="00F83834" w:rsidRPr="001A3FB9" w:rsidRDefault="00223FE8">
      <w:pPr>
        <w:spacing w:after="40"/>
        <w:ind w:left="360"/>
        <w:rPr>
          <w:rFonts w:cs="Times New Roman"/>
        </w:rPr>
      </w:pPr>
      <w:r w:rsidRPr="001A3FB9">
        <w:rPr>
          <w:rFonts w:cs="Times New Roman"/>
          <w:sz w:val="19"/>
        </w:rPr>
        <w:t>HSET employee:101 name "Rahul" department "IT" designation "Developer" salary 55000</w:t>
      </w:r>
    </w:p>
    <w:p w:rsidR="00F83834" w:rsidRPr="001A3FB9" w:rsidRDefault="00223FE8">
      <w:pPr>
        <w:rPr>
          <w:rFonts w:cs="Times New Roman"/>
        </w:rPr>
      </w:pPr>
      <w:r w:rsidRPr="001A3FB9">
        <w:rPr>
          <w:rFonts w:cs="Times New Roman"/>
        </w:rPr>
        <w:t>Output:</w:t>
      </w:r>
    </w:p>
    <w:p w:rsidR="00F83834" w:rsidRPr="001A3FB9" w:rsidRDefault="00223FE8">
      <w:pPr>
        <w:spacing w:after="40"/>
        <w:ind w:left="360"/>
        <w:rPr>
          <w:rFonts w:cs="Times New Roman"/>
        </w:rPr>
      </w:pPr>
      <w:r w:rsidRPr="001A3FB9">
        <w:rPr>
          <w:rFonts w:cs="Times New Roman"/>
          <w:sz w:val="19"/>
        </w:rPr>
        <w:t>(integer) 4</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2. Read</w:t>
      </w:r>
    </w:p>
    <w:p w:rsidR="00F83834" w:rsidRPr="001A3FB9" w:rsidRDefault="00223FE8">
      <w:pPr>
        <w:spacing w:after="40"/>
        <w:ind w:left="360"/>
        <w:rPr>
          <w:rFonts w:cs="Times New Roman"/>
        </w:rPr>
      </w:pPr>
      <w:r w:rsidRPr="001A3FB9">
        <w:rPr>
          <w:rFonts w:cs="Times New Roman"/>
          <w:sz w:val="19"/>
        </w:rPr>
        <w:t>HGETALL employee:101</w:t>
      </w:r>
    </w:p>
    <w:p w:rsidR="00F83834" w:rsidRPr="001A3FB9" w:rsidRDefault="00223FE8">
      <w:pPr>
        <w:spacing w:after="40"/>
        <w:ind w:left="360"/>
        <w:rPr>
          <w:rFonts w:cs="Times New Roman"/>
        </w:rPr>
      </w:pPr>
      <w:r w:rsidRPr="001A3FB9">
        <w:rPr>
          <w:rFonts w:cs="Times New Roman"/>
          <w:sz w:val="19"/>
        </w:rPr>
        <w:t>HGET employee:101 name</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3. Update</w:t>
      </w:r>
    </w:p>
    <w:p w:rsidR="00F83834" w:rsidRPr="001A3FB9" w:rsidRDefault="00223FE8">
      <w:pPr>
        <w:spacing w:after="40"/>
        <w:ind w:left="360"/>
        <w:rPr>
          <w:rFonts w:cs="Times New Roman"/>
        </w:rPr>
      </w:pPr>
      <w:r w:rsidRPr="001A3FB9">
        <w:rPr>
          <w:rFonts w:cs="Times New Roman"/>
          <w:sz w:val="19"/>
        </w:rPr>
        <w:t>HSET employee:101 salary 60000</w:t>
      </w:r>
    </w:p>
    <w:p w:rsidR="00F83834" w:rsidRPr="001A3FB9" w:rsidRDefault="00223FE8">
      <w:pPr>
        <w:spacing w:after="40"/>
        <w:ind w:left="360"/>
        <w:rPr>
          <w:rFonts w:cs="Times New Roman"/>
        </w:rPr>
      </w:pPr>
      <w:r w:rsidRPr="001A3FB9">
        <w:rPr>
          <w:rFonts w:cs="Times New Roman"/>
          <w:sz w:val="19"/>
        </w:rPr>
        <w:t>HGET employee:101 salary</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4. Delete</w:t>
      </w:r>
    </w:p>
    <w:p w:rsidR="00F83834" w:rsidRPr="001A3FB9" w:rsidRDefault="00223FE8">
      <w:pPr>
        <w:spacing w:after="40"/>
        <w:ind w:left="360"/>
        <w:rPr>
          <w:rFonts w:cs="Times New Roman"/>
        </w:rPr>
      </w:pPr>
      <w:r w:rsidRPr="001A3FB9">
        <w:rPr>
          <w:rFonts w:cs="Times New Roman"/>
          <w:sz w:val="19"/>
        </w:rPr>
        <w:t>HDEL employee:101 designation</w:t>
      </w:r>
    </w:p>
    <w:p w:rsidR="00F83834" w:rsidRPr="001A3FB9" w:rsidRDefault="00223FE8">
      <w:pPr>
        <w:spacing w:after="40"/>
        <w:ind w:left="360"/>
        <w:rPr>
          <w:rFonts w:cs="Times New Roman"/>
        </w:rPr>
      </w:pPr>
      <w:r w:rsidRPr="001A3FB9">
        <w:rPr>
          <w:rFonts w:cs="Times New Roman"/>
          <w:sz w:val="19"/>
        </w:rPr>
        <w:t>DEL employee:101</w:t>
      </w:r>
    </w:p>
    <w:p w:rsidR="00F83834" w:rsidRPr="001A3FB9" w:rsidRDefault="00223FE8">
      <w:pPr>
        <w:rPr>
          <w:rFonts w:cs="Times New Roman"/>
        </w:rPr>
      </w:pPr>
      <w:r w:rsidRPr="001A3FB9">
        <w:rPr>
          <w:rFonts w:cs="Times New Roman"/>
        </w:rPr>
        <w:t>HDEL removes a field, whereas DEL removes the complete Hash key.</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lastRenderedPageBreak/>
        <w:t>Part D: List Operations</w:t>
      </w:r>
    </w:p>
    <w:p w:rsidR="00F83834" w:rsidRPr="001A3FB9" w:rsidRDefault="00223FE8">
      <w:pPr>
        <w:rPr>
          <w:rFonts w:cs="Times New Roman"/>
        </w:rPr>
      </w:pPr>
      <w:r w:rsidRPr="001A3FB9">
        <w:rPr>
          <w:rFonts w:cs="Times New Roman"/>
        </w:rPr>
        <w:t>A List is an ordered collection of strings. Elements can be inserted at the left or right end.</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1. Create</w:t>
      </w:r>
    </w:p>
    <w:p w:rsidR="00F83834" w:rsidRPr="001A3FB9" w:rsidRDefault="00223FE8">
      <w:pPr>
        <w:spacing w:after="40"/>
        <w:ind w:left="360"/>
        <w:rPr>
          <w:rFonts w:cs="Times New Roman"/>
        </w:rPr>
      </w:pPr>
      <w:r w:rsidRPr="001A3FB9">
        <w:rPr>
          <w:rFonts w:cs="Times New Roman"/>
          <w:sz w:val="19"/>
        </w:rPr>
        <w:t>LPUSH students "Amit"</w:t>
      </w:r>
    </w:p>
    <w:p w:rsidR="00F83834" w:rsidRPr="001A3FB9" w:rsidRDefault="00223FE8">
      <w:pPr>
        <w:spacing w:after="40"/>
        <w:ind w:left="360"/>
        <w:rPr>
          <w:rFonts w:cs="Times New Roman"/>
        </w:rPr>
      </w:pPr>
      <w:r w:rsidRPr="001A3FB9">
        <w:rPr>
          <w:rFonts w:cs="Times New Roman"/>
          <w:sz w:val="19"/>
        </w:rPr>
        <w:t>RPUSH students "Rahul"</w:t>
      </w:r>
    </w:p>
    <w:p w:rsidR="00F83834" w:rsidRPr="001A3FB9" w:rsidRDefault="00223FE8">
      <w:pPr>
        <w:spacing w:after="40"/>
        <w:ind w:left="360"/>
        <w:rPr>
          <w:rFonts w:cs="Times New Roman"/>
        </w:rPr>
      </w:pPr>
      <w:r w:rsidRPr="001A3FB9">
        <w:rPr>
          <w:rFonts w:cs="Times New Roman"/>
          <w:sz w:val="19"/>
        </w:rPr>
        <w:t>RPUSH students "Sneha"</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2. Read</w:t>
      </w:r>
    </w:p>
    <w:p w:rsidR="00F83834" w:rsidRPr="001A3FB9" w:rsidRDefault="00223FE8">
      <w:pPr>
        <w:spacing w:after="40"/>
        <w:ind w:left="360"/>
        <w:rPr>
          <w:rFonts w:cs="Times New Roman"/>
        </w:rPr>
      </w:pPr>
      <w:r w:rsidRPr="001A3FB9">
        <w:rPr>
          <w:rFonts w:cs="Times New Roman"/>
          <w:sz w:val="19"/>
        </w:rPr>
        <w:t>LRANGE students 0 -1</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3. Update</w:t>
      </w:r>
    </w:p>
    <w:p w:rsidR="00F83834" w:rsidRPr="001A3FB9" w:rsidRDefault="00223FE8">
      <w:pPr>
        <w:spacing w:after="40"/>
        <w:ind w:left="360"/>
        <w:rPr>
          <w:rFonts w:cs="Times New Roman"/>
        </w:rPr>
      </w:pPr>
      <w:r w:rsidRPr="001A3FB9">
        <w:rPr>
          <w:rFonts w:cs="Times New Roman"/>
          <w:sz w:val="19"/>
        </w:rPr>
        <w:t>LSET students 1 "Rohan"</w:t>
      </w:r>
    </w:p>
    <w:p w:rsidR="00F83834" w:rsidRPr="001A3FB9" w:rsidRDefault="00223FE8">
      <w:pPr>
        <w:spacing w:after="40"/>
        <w:ind w:left="360"/>
        <w:rPr>
          <w:rFonts w:cs="Times New Roman"/>
        </w:rPr>
      </w:pPr>
      <w:r w:rsidRPr="001A3FB9">
        <w:rPr>
          <w:rFonts w:cs="Times New Roman"/>
          <w:sz w:val="19"/>
        </w:rPr>
        <w:t>LRANGE students 0 -1</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4. Delete</w:t>
      </w:r>
    </w:p>
    <w:p w:rsidR="00F83834" w:rsidRPr="001A3FB9" w:rsidRDefault="00223FE8">
      <w:pPr>
        <w:spacing w:after="40"/>
        <w:ind w:left="360"/>
        <w:rPr>
          <w:rFonts w:cs="Times New Roman"/>
        </w:rPr>
      </w:pPr>
      <w:r w:rsidRPr="001A3FB9">
        <w:rPr>
          <w:rFonts w:cs="Times New Roman"/>
          <w:sz w:val="19"/>
        </w:rPr>
        <w:t>LREM students 1 "Rohan"</w:t>
      </w:r>
    </w:p>
    <w:p w:rsidR="00F83834" w:rsidRPr="001A3FB9" w:rsidRDefault="00223FE8">
      <w:pPr>
        <w:spacing w:after="40"/>
        <w:ind w:left="360"/>
        <w:rPr>
          <w:rFonts w:cs="Times New Roman"/>
        </w:rPr>
      </w:pPr>
      <w:r w:rsidRPr="001A3FB9">
        <w:rPr>
          <w:rFonts w:cs="Times New Roman"/>
          <w:sz w:val="19"/>
        </w:rPr>
        <w:t>DEL students</w:t>
      </w:r>
    </w:p>
    <w:p w:rsidR="00F83834" w:rsidRPr="001A3FB9" w:rsidRDefault="00223FE8">
      <w:pPr>
        <w:rPr>
          <w:rFonts w:cs="Times New Roman"/>
        </w:rPr>
      </w:pPr>
      <w:r w:rsidRPr="001A3FB9">
        <w:rPr>
          <w:rFonts w:cs="Times New Roman"/>
        </w:rPr>
        <w:t>LREM removes matching elements; DEL removes the complete List key.</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Part E: Set Operations</w:t>
      </w:r>
    </w:p>
    <w:p w:rsidR="00F83834" w:rsidRPr="001A3FB9" w:rsidRDefault="00223FE8">
      <w:pPr>
        <w:rPr>
          <w:rFonts w:cs="Times New Roman"/>
        </w:rPr>
      </w:pPr>
      <w:r w:rsidRPr="001A3FB9">
        <w:rPr>
          <w:rFonts w:cs="Times New Roman"/>
        </w:rPr>
        <w:t>A Set is an unordered collection of unique members. Adding an existing member does not create a duplicate.</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1. Create</w:t>
      </w:r>
    </w:p>
    <w:p w:rsidR="00F83834" w:rsidRPr="001A3FB9" w:rsidRDefault="00223FE8">
      <w:pPr>
        <w:spacing w:after="40"/>
        <w:ind w:left="360"/>
        <w:rPr>
          <w:rFonts w:cs="Times New Roman"/>
        </w:rPr>
      </w:pPr>
      <w:r w:rsidRPr="001A3FB9">
        <w:rPr>
          <w:rFonts w:cs="Times New Roman"/>
          <w:sz w:val="19"/>
        </w:rPr>
        <w:t>SADD courses "DBMS" "NoSQL" "Cloud"</w:t>
      </w:r>
    </w:p>
    <w:p w:rsidR="00F83834" w:rsidRPr="001A3FB9" w:rsidRDefault="00223FE8">
      <w:pPr>
        <w:spacing w:after="40"/>
        <w:ind w:left="360"/>
        <w:rPr>
          <w:rFonts w:cs="Times New Roman"/>
        </w:rPr>
      </w:pPr>
      <w:r w:rsidRPr="001A3FB9">
        <w:rPr>
          <w:rFonts w:cs="Times New Roman"/>
          <w:sz w:val="19"/>
        </w:rPr>
        <w:t>SADD courses "NoSQL"</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2. Read</w:t>
      </w:r>
    </w:p>
    <w:p w:rsidR="00F83834" w:rsidRPr="001A3FB9" w:rsidRDefault="00223FE8">
      <w:pPr>
        <w:spacing w:after="40"/>
        <w:ind w:left="360"/>
        <w:rPr>
          <w:rFonts w:cs="Times New Roman"/>
        </w:rPr>
      </w:pPr>
      <w:r w:rsidRPr="001A3FB9">
        <w:rPr>
          <w:rFonts w:cs="Times New Roman"/>
          <w:sz w:val="19"/>
        </w:rPr>
        <w:t>SMEMBERS courses</w:t>
      </w:r>
    </w:p>
    <w:p w:rsidR="00F83834" w:rsidRPr="001A3FB9" w:rsidRDefault="00223FE8">
      <w:pPr>
        <w:spacing w:after="40"/>
        <w:ind w:left="360"/>
        <w:rPr>
          <w:rFonts w:cs="Times New Roman"/>
        </w:rPr>
      </w:pPr>
      <w:r w:rsidRPr="001A3FB9">
        <w:rPr>
          <w:rFonts w:cs="Times New Roman"/>
          <w:sz w:val="19"/>
        </w:rPr>
        <w:t>SISMEMBER courses "MongoDB"</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3. Update</w:t>
      </w:r>
    </w:p>
    <w:p w:rsidR="00F83834" w:rsidRPr="001A3FB9" w:rsidRDefault="00223FE8">
      <w:pPr>
        <w:spacing w:after="40"/>
        <w:ind w:left="360"/>
        <w:rPr>
          <w:rFonts w:cs="Times New Roman"/>
        </w:rPr>
      </w:pPr>
      <w:r w:rsidRPr="001A3FB9">
        <w:rPr>
          <w:rFonts w:cs="Times New Roman"/>
          <w:sz w:val="19"/>
        </w:rPr>
        <w:t>SADD courses "Redis"</w:t>
      </w:r>
    </w:p>
    <w:p w:rsidR="00F83834" w:rsidRPr="001A3FB9" w:rsidRDefault="00223FE8">
      <w:pPr>
        <w:spacing w:after="40"/>
        <w:ind w:left="360"/>
        <w:rPr>
          <w:rFonts w:cs="Times New Roman"/>
        </w:rPr>
      </w:pPr>
      <w:r w:rsidRPr="001A3FB9">
        <w:rPr>
          <w:rFonts w:cs="Times New Roman"/>
          <w:sz w:val="19"/>
        </w:rPr>
        <w:t>SREM courses "Cloud"</w:t>
      </w:r>
    </w:p>
    <w:p w:rsidR="00F83834" w:rsidRPr="001A3FB9" w:rsidRDefault="00223FE8">
      <w:pPr>
        <w:spacing w:after="40"/>
        <w:ind w:left="360"/>
        <w:rPr>
          <w:rFonts w:cs="Times New Roman"/>
        </w:rPr>
      </w:pPr>
      <w:r w:rsidRPr="001A3FB9">
        <w:rPr>
          <w:rFonts w:cs="Times New Roman"/>
          <w:sz w:val="19"/>
        </w:rPr>
        <w:t>SMEMBERS courses</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4. Delete</w:t>
      </w:r>
    </w:p>
    <w:p w:rsidR="00F83834" w:rsidRPr="001A3FB9" w:rsidRDefault="00223FE8">
      <w:pPr>
        <w:spacing w:after="40"/>
        <w:ind w:left="360"/>
        <w:rPr>
          <w:rFonts w:cs="Times New Roman"/>
        </w:rPr>
      </w:pPr>
      <w:r w:rsidRPr="001A3FB9">
        <w:rPr>
          <w:rFonts w:cs="Times New Roman"/>
          <w:sz w:val="19"/>
        </w:rPr>
        <w:t>SREM courses "DBMS"</w:t>
      </w:r>
    </w:p>
    <w:p w:rsidR="00F83834" w:rsidRPr="001A3FB9" w:rsidRDefault="00223FE8">
      <w:pPr>
        <w:spacing w:after="40"/>
        <w:ind w:left="360"/>
        <w:rPr>
          <w:rFonts w:cs="Times New Roman"/>
        </w:rPr>
      </w:pPr>
      <w:r w:rsidRPr="001A3FB9">
        <w:rPr>
          <w:rFonts w:cs="Times New Roman"/>
          <w:sz w:val="19"/>
        </w:rPr>
        <w:t>DEL courses</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Part F: Sorted Set Operations</w:t>
      </w:r>
    </w:p>
    <w:p w:rsidR="00F83834" w:rsidRPr="001A3FB9" w:rsidRDefault="00223FE8">
      <w:pPr>
        <w:rPr>
          <w:rFonts w:cs="Times New Roman"/>
        </w:rPr>
      </w:pPr>
      <w:r w:rsidRPr="001A3FB9">
        <w:rPr>
          <w:rFonts w:cs="Times New Roman"/>
        </w:rPr>
        <w:t>A Sorted Set stores unique members with numeric scores. Members are ordered according to their scores, making the structure useful for ranking and leaderboard applications.</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1. Create</w:t>
      </w:r>
    </w:p>
    <w:p w:rsidR="00F83834" w:rsidRPr="001A3FB9" w:rsidRDefault="00223FE8">
      <w:pPr>
        <w:spacing w:after="40"/>
        <w:ind w:left="360"/>
        <w:rPr>
          <w:rFonts w:cs="Times New Roman"/>
        </w:rPr>
      </w:pPr>
      <w:r w:rsidRPr="001A3FB9">
        <w:rPr>
          <w:rFonts w:cs="Times New Roman"/>
          <w:sz w:val="19"/>
        </w:rPr>
        <w:t>ZADD leaderboard 85 "Amit"</w:t>
      </w:r>
    </w:p>
    <w:p w:rsidR="00F83834" w:rsidRPr="001A3FB9" w:rsidRDefault="00223FE8">
      <w:pPr>
        <w:spacing w:after="40"/>
        <w:ind w:left="360"/>
        <w:rPr>
          <w:rFonts w:cs="Times New Roman"/>
        </w:rPr>
      </w:pPr>
      <w:r w:rsidRPr="001A3FB9">
        <w:rPr>
          <w:rFonts w:cs="Times New Roman"/>
          <w:sz w:val="19"/>
        </w:rPr>
        <w:t>ZADD leaderboard 92 "Rahul"</w:t>
      </w:r>
    </w:p>
    <w:p w:rsidR="00F83834" w:rsidRPr="001A3FB9" w:rsidRDefault="00223FE8">
      <w:pPr>
        <w:spacing w:after="40"/>
        <w:ind w:left="360"/>
        <w:rPr>
          <w:rFonts w:cs="Times New Roman"/>
        </w:rPr>
      </w:pPr>
      <w:r w:rsidRPr="001A3FB9">
        <w:rPr>
          <w:rFonts w:cs="Times New Roman"/>
          <w:sz w:val="19"/>
        </w:rPr>
        <w:t>ZADD leaderboard 78 "Sneha"</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lastRenderedPageBreak/>
        <w:t>2. Read</w:t>
      </w:r>
    </w:p>
    <w:p w:rsidR="00F83834" w:rsidRPr="001A3FB9" w:rsidRDefault="00223FE8">
      <w:pPr>
        <w:spacing w:after="40"/>
        <w:ind w:left="360"/>
        <w:rPr>
          <w:rFonts w:cs="Times New Roman"/>
        </w:rPr>
      </w:pPr>
      <w:r w:rsidRPr="001A3FB9">
        <w:rPr>
          <w:rFonts w:cs="Times New Roman"/>
          <w:sz w:val="19"/>
        </w:rPr>
        <w:t>ZRANGE leaderboard 0 -1 WITHSCORES</w:t>
      </w:r>
    </w:p>
    <w:p w:rsidR="00F83834" w:rsidRPr="001A3FB9" w:rsidRDefault="00223FE8">
      <w:pPr>
        <w:spacing w:after="40"/>
        <w:ind w:left="360"/>
        <w:rPr>
          <w:rFonts w:cs="Times New Roman"/>
        </w:rPr>
      </w:pPr>
      <w:r w:rsidRPr="001A3FB9">
        <w:rPr>
          <w:rFonts w:cs="Times New Roman"/>
          <w:sz w:val="19"/>
        </w:rPr>
        <w:t>ZREVRANGE leaderboard 0 -1 WITHSCORES</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3. Update</w:t>
      </w:r>
    </w:p>
    <w:p w:rsidR="00F83834" w:rsidRPr="001A3FB9" w:rsidRDefault="00223FE8">
      <w:pPr>
        <w:spacing w:after="40"/>
        <w:ind w:left="360"/>
        <w:rPr>
          <w:rFonts w:cs="Times New Roman"/>
        </w:rPr>
      </w:pPr>
      <w:r w:rsidRPr="001A3FB9">
        <w:rPr>
          <w:rFonts w:cs="Times New Roman"/>
          <w:sz w:val="19"/>
        </w:rPr>
        <w:t>ZADD leaderboard 95 "Amit"</w:t>
      </w:r>
    </w:p>
    <w:p w:rsidR="00F83834" w:rsidRPr="001A3FB9" w:rsidRDefault="00223FE8">
      <w:pPr>
        <w:spacing w:after="40"/>
        <w:ind w:left="360"/>
        <w:rPr>
          <w:rFonts w:cs="Times New Roman"/>
        </w:rPr>
      </w:pPr>
      <w:r w:rsidRPr="001A3FB9">
        <w:rPr>
          <w:rFonts w:cs="Times New Roman"/>
          <w:sz w:val="19"/>
        </w:rPr>
        <w:t>ZSCORE leaderboard "Amit"</w:t>
      </w:r>
    </w:p>
    <w:p w:rsidR="00F83834" w:rsidRPr="001A3FB9" w:rsidRDefault="00223FE8">
      <w:pPr>
        <w:pStyle w:val="Heading3"/>
        <w:rPr>
          <w:rFonts w:ascii="Times New Roman" w:hAnsi="Times New Roman" w:cs="Times New Roman"/>
          <w:color w:val="auto"/>
        </w:rPr>
      </w:pPr>
      <w:r w:rsidRPr="001A3FB9">
        <w:rPr>
          <w:rFonts w:ascii="Times New Roman" w:hAnsi="Times New Roman" w:cs="Times New Roman"/>
          <w:color w:val="auto"/>
        </w:rPr>
        <w:t>4. Delete</w:t>
      </w:r>
    </w:p>
    <w:p w:rsidR="00F83834" w:rsidRPr="001A3FB9" w:rsidRDefault="00223FE8">
      <w:pPr>
        <w:spacing w:after="40"/>
        <w:ind w:left="360"/>
        <w:rPr>
          <w:rFonts w:cs="Times New Roman"/>
        </w:rPr>
      </w:pPr>
      <w:r w:rsidRPr="001A3FB9">
        <w:rPr>
          <w:rFonts w:cs="Times New Roman"/>
          <w:sz w:val="19"/>
        </w:rPr>
        <w:t>ZREM leaderboard "Sneha"</w:t>
      </w:r>
    </w:p>
    <w:p w:rsidR="00F83834" w:rsidRPr="001A3FB9" w:rsidRDefault="00223FE8">
      <w:pPr>
        <w:spacing w:after="40"/>
        <w:ind w:left="360"/>
        <w:rPr>
          <w:rFonts w:cs="Times New Roman"/>
        </w:rPr>
      </w:pPr>
      <w:r w:rsidRPr="001A3FB9">
        <w:rPr>
          <w:rFonts w:cs="Times New Roman"/>
          <w:sz w:val="19"/>
        </w:rPr>
        <w:t>DEL leaderboard</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Part G: Verification and Key Management</w:t>
      </w:r>
    </w:p>
    <w:p w:rsidR="00F83834" w:rsidRPr="001A3FB9" w:rsidRDefault="00223FE8">
      <w:pPr>
        <w:rPr>
          <w:rFonts w:cs="Times New Roman"/>
        </w:rPr>
      </w:pPr>
      <w:r w:rsidRPr="001A3FB9">
        <w:rPr>
          <w:rFonts w:cs="Times New Roman"/>
        </w:rPr>
        <w:t>The following commands can be used to verify stored keys and inspect their data types.</w:t>
      </w:r>
    </w:p>
    <w:p w:rsidR="00F83834" w:rsidRPr="001A3FB9" w:rsidRDefault="00223FE8">
      <w:pPr>
        <w:spacing w:after="40"/>
        <w:ind w:left="360"/>
        <w:rPr>
          <w:rFonts w:cs="Times New Roman"/>
        </w:rPr>
      </w:pPr>
      <w:r w:rsidRPr="001A3FB9">
        <w:rPr>
          <w:rFonts w:cs="Times New Roman"/>
          <w:sz w:val="19"/>
        </w:rPr>
        <w:t>KEYS *</w:t>
      </w:r>
    </w:p>
    <w:p w:rsidR="00F83834" w:rsidRPr="001A3FB9" w:rsidRDefault="00223FE8">
      <w:pPr>
        <w:spacing w:after="40"/>
        <w:ind w:left="360"/>
        <w:rPr>
          <w:rFonts w:cs="Times New Roman"/>
        </w:rPr>
      </w:pPr>
      <w:r w:rsidRPr="001A3FB9">
        <w:rPr>
          <w:rFonts w:cs="Times New Roman"/>
          <w:sz w:val="19"/>
        </w:rPr>
        <w:t>TYPE student:name</w:t>
      </w:r>
    </w:p>
    <w:p w:rsidR="00F83834" w:rsidRPr="001A3FB9" w:rsidRDefault="00223FE8">
      <w:pPr>
        <w:spacing w:after="40"/>
        <w:ind w:left="360"/>
        <w:rPr>
          <w:rFonts w:cs="Times New Roman"/>
        </w:rPr>
      </w:pPr>
      <w:r w:rsidRPr="001A3FB9">
        <w:rPr>
          <w:rFonts w:cs="Times New Roman"/>
          <w:sz w:val="19"/>
        </w:rPr>
        <w:t>TYPE employee:101</w:t>
      </w:r>
    </w:p>
    <w:p w:rsidR="00F83834" w:rsidRPr="001A3FB9" w:rsidRDefault="00223FE8">
      <w:pPr>
        <w:spacing w:after="40"/>
        <w:ind w:left="360"/>
        <w:rPr>
          <w:rFonts w:cs="Times New Roman"/>
        </w:rPr>
      </w:pPr>
      <w:r w:rsidRPr="001A3FB9">
        <w:rPr>
          <w:rFonts w:cs="Times New Roman"/>
          <w:sz w:val="19"/>
        </w:rPr>
        <w:t>TYPE students</w:t>
      </w:r>
    </w:p>
    <w:p w:rsidR="00F83834" w:rsidRPr="001A3FB9" w:rsidRDefault="00223FE8">
      <w:pPr>
        <w:spacing w:after="40"/>
        <w:ind w:left="360"/>
        <w:rPr>
          <w:rFonts w:cs="Times New Roman"/>
        </w:rPr>
      </w:pPr>
      <w:r w:rsidRPr="001A3FB9">
        <w:rPr>
          <w:rFonts w:cs="Times New Roman"/>
          <w:sz w:val="19"/>
        </w:rPr>
        <w:t>TYPE courses</w:t>
      </w:r>
    </w:p>
    <w:p w:rsidR="00F83834" w:rsidRPr="001A3FB9" w:rsidRDefault="00223FE8">
      <w:pPr>
        <w:spacing w:after="40"/>
        <w:ind w:left="360"/>
        <w:rPr>
          <w:rFonts w:cs="Times New Roman"/>
        </w:rPr>
      </w:pPr>
      <w:r w:rsidRPr="001A3FB9">
        <w:rPr>
          <w:rFonts w:cs="Times New Roman"/>
          <w:sz w:val="19"/>
        </w:rPr>
        <w:t>TYPE leaderboard</w:t>
      </w:r>
    </w:p>
    <w:p w:rsidR="00F83834" w:rsidRPr="001A3FB9" w:rsidRDefault="00223FE8">
      <w:pPr>
        <w:rPr>
          <w:rFonts w:cs="Times New Roman"/>
        </w:rPr>
      </w:pPr>
      <w:r w:rsidRPr="001A3FB9">
        <w:rPr>
          <w:rFonts w:cs="Times New Roman"/>
        </w:rPr>
        <w:t>For production applications, avoid using KEYS * on large datasets because it can block the server. Prefer SCAN for incremental key discovery.</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Learning Outcomes</w:t>
      </w:r>
    </w:p>
    <w:p w:rsidR="00F83834" w:rsidRPr="001A3FB9" w:rsidRDefault="00223FE8">
      <w:pPr>
        <w:rPr>
          <w:rFonts w:cs="Times New Roman"/>
        </w:rPr>
      </w:pPr>
      <w:r w:rsidRPr="001A3FB9">
        <w:rPr>
          <w:rFonts w:cs="Times New Roman"/>
        </w:rPr>
        <w:t>After performing this experiment, students will be able to:</w:t>
      </w:r>
    </w:p>
    <w:p w:rsidR="00F83834" w:rsidRPr="001A3FB9" w:rsidRDefault="00223FE8">
      <w:pPr>
        <w:pStyle w:val="ListBullet"/>
        <w:rPr>
          <w:rFonts w:cs="Times New Roman"/>
        </w:rPr>
      </w:pPr>
      <w:r w:rsidRPr="001A3FB9">
        <w:rPr>
          <w:rFonts w:cs="Times New Roman"/>
        </w:rPr>
        <w:t>Connect to and interact with a Redis server using Redis CLI.</w:t>
      </w:r>
    </w:p>
    <w:p w:rsidR="00F83834" w:rsidRPr="001A3FB9" w:rsidRDefault="00223FE8">
      <w:pPr>
        <w:pStyle w:val="ListBullet"/>
        <w:rPr>
          <w:rFonts w:cs="Times New Roman"/>
        </w:rPr>
      </w:pPr>
      <w:r w:rsidRPr="001A3FB9">
        <w:rPr>
          <w:rFonts w:cs="Times New Roman"/>
        </w:rPr>
        <w:t>Create and manage data using Redis String, Hash, List, Set, and Sorted Set structures.</w:t>
      </w:r>
    </w:p>
    <w:p w:rsidR="00F83834" w:rsidRPr="001A3FB9" w:rsidRDefault="00223FE8">
      <w:pPr>
        <w:pStyle w:val="ListBullet"/>
        <w:rPr>
          <w:rFonts w:cs="Times New Roman"/>
        </w:rPr>
      </w:pPr>
      <w:r w:rsidRPr="001A3FB9">
        <w:rPr>
          <w:rFonts w:cs="Times New Roman"/>
        </w:rPr>
        <w:t>Execute CRUD operations using appropriate Redis commands.</w:t>
      </w:r>
    </w:p>
    <w:p w:rsidR="00F83834" w:rsidRPr="001A3FB9" w:rsidRDefault="00223FE8">
      <w:pPr>
        <w:pStyle w:val="ListBullet"/>
        <w:rPr>
          <w:rFonts w:cs="Times New Roman"/>
        </w:rPr>
      </w:pPr>
      <w:r w:rsidRPr="001A3FB9">
        <w:rPr>
          <w:rFonts w:cs="Times New Roman"/>
        </w:rPr>
        <w:t>Differentiate the behavior and applications of the five Redis data structures.</w:t>
      </w:r>
    </w:p>
    <w:p w:rsidR="00F83834" w:rsidRPr="001A3FB9" w:rsidRDefault="00223FE8">
      <w:pPr>
        <w:pStyle w:val="ListBullet"/>
        <w:rPr>
          <w:rFonts w:cs="Times New Roman"/>
        </w:rPr>
      </w:pPr>
      <w:r w:rsidRPr="001A3FB9">
        <w:rPr>
          <w:rFonts w:cs="Times New Roman"/>
        </w:rPr>
        <w:t>Verify Redis keys, values, members, fields, and scores using read and inspection commands.</w:t>
      </w:r>
    </w:p>
    <w:p w:rsidR="00F83834" w:rsidRPr="001A3FB9" w:rsidRDefault="00223FE8">
      <w:pPr>
        <w:pStyle w:val="ListBullet"/>
        <w:rPr>
          <w:rFonts w:cs="Times New Roman"/>
        </w:rPr>
      </w:pPr>
      <w:r w:rsidRPr="001A3FB9">
        <w:rPr>
          <w:rFonts w:cs="Times New Roman"/>
        </w:rPr>
        <w:t>Apply Redis data structures to common NoSQL application requirements.</w:t>
      </w:r>
    </w:p>
    <w:p w:rsidR="00F83834" w:rsidRPr="001A3FB9" w:rsidRDefault="00223FE8">
      <w:pPr>
        <w:pStyle w:val="Heading1"/>
        <w:rPr>
          <w:rFonts w:ascii="Times New Roman" w:hAnsi="Times New Roman" w:cs="Times New Roman"/>
          <w:color w:val="auto"/>
        </w:rPr>
      </w:pPr>
      <w:r w:rsidRPr="001A3FB9">
        <w:rPr>
          <w:rFonts w:ascii="Times New Roman" w:hAnsi="Times New Roman" w:cs="Times New Roman"/>
          <w:color w:val="auto"/>
        </w:rPr>
        <w:t>Problems for Practical</w:t>
      </w:r>
    </w:p>
    <w:p w:rsidR="00F83834" w:rsidRPr="001A3FB9" w:rsidRDefault="00223FE8">
      <w:pPr>
        <w:rPr>
          <w:rFonts w:cs="Times New Roman"/>
        </w:rPr>
      </w:pPr>
      <w:r w:rsidRPr="001A3FB9">
        <w:rPr>
          <w:rFonts w:cs="Times New Roman"/>
        </w:rPr>
        <w:t>Implement the following practical using Redis. Use appropriate data structures and demonstrate Create, Read, Update, and Delete operations.</w:t>
      </w:r>
    </w:p>
    <w:tbl>
      <w:tblPr>
        <w:tblStyle w:val="TableGrid"/>
        <w:tblW w:w="0" w:type="auto"/>
        <w:jc w:val="center"/>
        <w:tblLook w:val="04A0"/>
      </w:tblPr>
      <w:tblGrid>
        <w:gridCol w:w="709"/>
        <w:gridCol w:w="9227"/>
      </w:tblGrid>
      <w:tr w:rsidR="00F83834" w:rsidRPr="001A3FB9" w:rsidTr="001A3FB9">
        <w:trPr>
          <w:jc w:val="center"/>
        </w:trPr>
        <w:tc>
          <w:tcPr>
            <w:tcW w:w="709" w:type="dxa"/>
            <w:vAlign w:val="center"/>
          </w:tcPr>
          <w:p w:rsidR="00F83834" w:rsidRPr="001A3FB9" w:rsidRDefault="00223FE8">
            <w:pPr>
              <w:rPr>
                <w:rFonts w:cs="Times New Roman"/>
              </w:rPr>
            </w:pPr>
            <w:r w:rsidRPr="001A3FB9">
              <w:rPr>
                <w:rFonts w:cs="Times New Roman"/>
                <w:b/>
              </w:rPr>
              <w:t>No.</w:t>
            </w:r>
          </w:p>
        </w:tc>
        <w:tc>
          <w:tcPr>
            <w:tcW w:w="9227" w:type="dxa"/>
            <w:vAlign w:val="center"/>
          </w:tcPr>
          <w:p w:rsidR="00F83834" w:rsidRPr="001A3FB9" w:rsidRDefault="00223FE8">
            <w:pPr>
              <w:rPr>
                <w:rFonts w:cs="Times New Roman"/>
              </w:rPr>
            </w:pPr>
            <w:r w:rsidRPr="001A3FB9">
              <w:rPr>
                <w:rFonts w:cs="Times New Roman"/>
                <w:b/>
              </w:rPr>
              <w:t>Practical Problem</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1</w:t>
            </w:r>
          </w:p>
        </w:tc>
        <w:tc>
          <w:tcPr>
            <w:tcW w:w="9227" w:type="dxa"/>
          </w:tcPr>
          <w:p w:rsidR="00F83834" w:rsidRPr="001A3FB9" w:rsidRDefault="00223FE8">
            <w:pPr>
              <w:rPr>
                <w:rFonts w:cs="Times New Roman"/>
              </w:rPr>
            </w:pPr>
            <w:r w:rsidRPr="001A3FB9">
              <w:rPr>
                <w:rFonts w:cs="Times New Roman"/>
              </w:rPr>
              <w:t>Create a Redis database workspace for a college application and store the college name using a String.</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2</w:t>
            </w:r>
          </w:p>
        </w:tc>
        <w:tc>
          <w:tcPr>
            <w:tcW w:w="9227" w:type="dxa"/>
          </w:tcPr>
          <w:p w:rsidR="00F83834" w:rsidRPr="001A3FB9" w:rsidRDefault="00223FE8">
            <w:pPr>
              <w:rPr>
                <w:rFonts w:cs="Times New Roman"/>
              </w:rPr>
            </w:pPr>
            <w:r w:rsidRPr="001A3FB9">
              <w:rPr>
                <w:rFonts w:cs="Times New Roman"/>
              </w:rPr>
              <w:t>Create a String key student:101:name and store a student's name. Read and update the name.</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3</w:t>
            </w:r>
          </w:p>
        </w:tc>
        <w:tc>
          <w:tcPr>
            <w:tcW w:w="9227" w:type="dxa"/>
          </w:tcPr>
          <w:p w:rsidR="00F83834" w:rsidRPr="001A3FB9" w:rsidRDefault="00223FE8">
            <w:pPr>
              <w:rPr>
                <w:rFonts w:cs="Times New Roman"/>
              </w:rPr>
            </w:pPr>
            <w:r w:rsidRPr="001A3FB9">
              <w:rPr>
                <w:rFonts w:cs="Times New Roman"/>
              </w:rPr>
              <w:t>Create a Hash employee:101 with EmpID, EmpName, Department, Designation, Salary, Experience, and City.</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4</w:t>
            </w:r>
          </w:p>
        </w:tc>
        <w:tc>
          <w:tcPr>
            <w:tcW w:w="9227" w:type="dxa"/>
          </w:tcPr>
          <w:p w:rsidR="00F83834" w:rsidRPr="001A3FB9" w:rsidRDefault="00223FE8">
            <w:pPr>
              <w:rPr>
                <w:rFonts w:cs="Times New Roman"/>
              </w:rPr>
            </w:pPr>
            <w:r w:rsidRPr="001A3FB9">
              <w:rPr>
                <w:rFonts w:cs="Times New Roman"/>
              </w:rPr>
              <w:t>Display all fields of employee:101 and display only its Salary field.</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5</w:t>
            </w:r>
          </w:p>
        </w:tc>
        <w:tc>
          <w:tcPr>
            <w:tcW w:w="9227" w:type="dxa"/>
          </w:tcPr>
          <w:p w:rsidR="00F83834" w:rsidRPr="001A3FB9" w:rsidRDefault="00223FE8">
            <w:pPr>
              <w:rPr>
                <w:rFonts w:cs="Times New Roman"/>
              </w:rPr>
            </w:pPr>
            <w:r w:rsidRPr="001A3FB9">
              <w:rPr>
                <w:rFonts w:cs="Times New Roman"/>
              </w:rPr>
              <w:t>Update the Salary and Department fields of employee:101.</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6</w:t>
            </w:r>
          </w:p>
        </w:tc>
        <w:tc>
          <w:tcPr>
            <w:tcW w:w="9227" w:type="dxa"/>
          </w:tcPr>
          <w:p w:rsidR="00F83834" w:rsidRPr="001A3FB9" w:rsidRDefault="00223FE8">
            <w:pPr>
              <w:rPr>
                <w:rFonts w:cs="Times New Roman"/>
              </w:rPr>
            </w:pPr>
            <w:r w:rsidRPr="001A3FB9">
              <w:rPr>
                <w:rFonts w:cs="Times New Roman"/>
              </w:rPr>
              <w:t>Delete one field from employee:101 and then demonstrate deletion of the complete employee record.</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7</w:t>
            </w:r>
          </w:p>
        </w:tc>
        <w:tc>
          <w:tcPr>
            <w:tcW w:w="9227" w:type="dxa"/>
          </w:tcPr>
          <w:p w:rsidR="00F83834" w:rsidRPr="001A3FB9" w:rsidRDefault="00223FE8">
            <w:pPr>
              <w:rPr>
                <w:rFonts w:cs="Times New Roman"/>
              </w:rPr>
            </w:pPr>
            <w:r w:rsidRPr="001A3FB9">
              <w:rPr>
                <w:rFonts w:cs="Times New Roman"/>
              </w:rPr>
              <w:t>Create a List named student:list and insert at least five student names using LPUSH/RPUSH.</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lastRenderedPageBreak/>
              <w:t>8</w:t>
            </w:r>
          </w:p>
        </w:tc>
        <w:tc>
          <w:tcPr>
            <w:tcW w:w="9227" w:type="dxa"/>
          </w:tcPr>
          <w:p w:rsidR="00F83834" w:rsidRPr="001A3FB9" w:rsidRDefault="00223FE8">
            <w:pPr>
              <w:rPr>
                <w:rFonts w:cs="Times New Roman"/>
              </w:rPr>
            </w:pPr>
            <w:r w:rsidRPr="001A3FB9">
              <w:rPr>
                <w:rFonts w:cs="Times New Roman"/>
              </w:rPr>
              <w:t>Display all elements of student:list and retrieve a selected range of elements.</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9</w:t>
            </w:r>
          </w:p>
        </w:tc>
        <w:tc>
          <w:tcPr>
            <w:tcW w:w="9227" w:type="dxa"/>
          </w:tcPr>
          <w:p w:rsidR="00F83834" w:rsidRPr="001A3FB9" w:rsidRDefault="00223FE8">
            <w:pPr>
              <w:rPr>
                <w:rFonts w:cs="Times New Roman"/>
              </w:rPr>
            </w:pPr>
            <w:r w:rsidRPr="001A3FB9">
              <w:rPr>
                <w:rFonts w:cs="Times New Roman"/>
              </w:rPr>
              <w:t>Replace one element in student:list and remove one occurrence of a specified student.</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10</w:t>
            </w:r>
          </w:p>
        </w:tc>
        <w:tc>
          <w:tcPr>
            <w:tcW w:w="9227" w:type="dxa"/>
          </w:tcPr>
          <w:p w:rsidR="00F83834" w:rsidRPr="001A3FB9" w:rsidRDefault="00223FE8">
            <w:pPr>
              <w:rPr>
                <w:rFonts w:cs="Times New Roman"/>
              </w:rPr>
            </w:pPr>
            <w:r w:rsidRPr="001A3FB9">
              <w:rPr>
                <w:rFonts w:cs="Times New Roman"/>
              </w:rPr>
              <w:t>Create a Set named departments containing CSE, IT, ECE, Mechanical, and Civil.</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11</w:t>
            </w:r>
          </w:p>
        </w:tc>
        <w:tc>
          <w:tcPr>
            <w:tcW w:w="9227" w:type="dxa"/>
          </w:tcPr>
          <w:p w:rsidR="00F83834" w:rsidRPr="001A3FB9" w:rsidRDefault="00223FE8">
            <w:pPr>
              <w:rPr>
                <w:rFonts w:cs="Times New Roman"/>
              </w:rPr>
            </w:pPr>
            <w:r w:rsidRPr="001A3FB9">
              <w:rPr>
                <w:rFonts w:cs="Times New Roman"/>
              </w:rPr>
              <w:t>Demonstrate that duplicate department names are not stored in the Set.</w:t>
            </w:r>
          </w:p>
        </w:tc>
      </w:tr>
      <w:tr w:rsidR="00F83834" w:rsidRPr="001A3FB9" w:rsidTr="001A3FB9">
        <w:trPr>
          <w:jc w:val="center"/>
        </w:trPr>
        <w:tc>
          <w:tcPr>
            <w:tcW w:w="709" w:type="dxa"/>
          </w:tcPr>
          <w:p w:rsidR="00F83834" w:rsidRPr="001A3FB9" w:rsidRDefault="00223FE8">
            <w:pPr>
              <w:rPr>
                <w:rFonts w:cs="Times New Roman"/>
              </w:rPr>
            </w:pPr>
            <w:r w:rsidRPr="001A3FB9">
              <w:rPr>
                <w:rFonts w:cs="Times New Roman"/>
              </w:rPr>
              <w:t>12</w:t>
            </w:r>
          </w:p>
        </w:tc>
        <w:tc>
          <w:tcPr>
            <w:tcW w:w="9227" w:type="dxa"/>
          </w:tcPr>
          <w:p w:rsidR="00F83834" w:rsidRPr="001A3FB9" w:rsidRDefault="00223FE8">
            <w:pPr>
              <w:rPr>
                <w:rFonts w:cs="Times New Roman"/>
              </w:rPr>
            </w:pPr>
            <w:r w:rsidRPr="001A3FB9">
              <w:rPr>
                <w:rFonts w:cs="Times New Roman"/>
              </w:rPr>
              <w:t>Add a new department, remove an existing department, and test membership using SISMEMBER.</w:t>
            </w:r>
          </w:p>
        </w:tc>
      </w:tr>
      <w:tr w:rsidR="001A3FB9" w:rsidRPr="001A3FB9" w:rsidTr="001A3FB9">
        <w:trPr>
          <w:jc w:val="center"/>
        </w:trPr>
        <w:tc>
          <w:tcPr>
            <w:tcW w:w="709" w:type="dxa"/>
          </w:tcPr>
          <w:p w:rsidR="001A3FB9" w:rsidRPr="001A3FB9" w:rsidRDefault="001A3FB9">
            <w:pPr>
              <w:rPr>
                <w:rFonts w:cs="Times New Roman"/>
              </w:rPr>
            </w:pPr>
            <w:r w:rsidRPr="001A3FB9">
              <w:rPr>
                <w:rFonts w:cs="Times New Roman"/>
              </w:rPr>
              <w:t>13</w:t>
            </w:r>
          </w:p>
        </w:tc>
        <w:tc>
          <w:tcPr>
            <w:tcW w:w="9227" w:type="dxa"/>
          </w:tcPr>
          <w:p w:rsidR="001A3FB9" w:rsidRPr="001A3FB9" w:rsidRDefault="001A3FB9" w:rsidP="00D36FB5">
            <w:pPr>
              <w:rPr>
                <w:rFonts w:cs="Times New Roman"/>
              </w:rPr>
            </w:pPr>
            <w:r w:rsidRPr="001A3FB9">
              <w:rPr>
                <w:rFonts w:cs="Times New Roman"/>
              </w:rPr>
              <w:t>Create a Sorted Set named leaderboard containing at least five students with their marks as scores.</w:t>
            </w:r>
          </w:p>
        </w:tc>
      </w:tr>
      <w:tr w:rsidR="001A3FB9" w:rsidRPr="001A3FB9" w:rsidTr="001A3FB9">
        <w:trPr>
          <w:jc w:val="center"/>
        </w:trPr>
        <w:tc>
          <w:tcPr>
            <w:tcW w:w="709" w:type="dxa"/>
          </w:tcPr>
          <w:p w:rsidR="001A3FB9" w:rsidRPr="001A3FB9" w:rsidRDefault="001A3FB9">
            <w:pPr>
              <w:rPr>
                <w:rFonts w:cs="Times New Roman"/>
              </w:rPr>
            </w:pPr>
            <w:r w:rsidRPr="001A3FB9">
              <w:rPr>
                <w:rFonts w:cs="Times New Roman"/>
              </w:rPr>
              <w:t>14</w:t>
            </w:r>
          </w:p>
        </w:tc>
        <w:tc>
          <w:tcPr>
            <w:tcW w:w="9227" w:type="dxa"/>
          </w:tcPr>
          <w:p w:rsidR="001A3FB9" w:rsidRPr="001A3FB9" w:rsidRDefault="001A3FB9" w:rsidP="00D36FB5">
            <w:pPr>
              <w:rPr>
                <w:rFonts w:cs="Times New Roman"/>
              </w:rPr>
            </w:pPr>
            <w:r w:rsidRPr="001A3FB9">
              <w:rPr>
                <w:rFonts w:cs="Times New Roman"/>
              </w:rPr>
              <w:t>Display the leaderboard in ascending and descending order with scores.</w:t>
            </w:r>
          </w:p>
        </w:tc>
      </w:tr>
      <w:tr w:rsidR="001A3FB9" w:rsidRPr="001A3FB9" w:rsidTr="001A3FB9">
        <w:trPr>
          <w:jc w:val="center"/>
        </w:trPr>
        <w:tc>
          <w:tcPr>
            <w:tcW w:w="709" w:type="dxa"/>
          </w:tcPr>
          <w:p w:rsidR="001A3FB9" w:rsidRPr="001A3FB9" w:rsidRDefault="001A3FB9">
            <w:pPr>
              <w:rPr>
                <w:rFonts w:cs="Times New Roman"/>
              </w:rPr>
            </w:pPr>
            <w:r w:rsidRPr="001A3FB9">
              <w:rPr>
                <w:rFonts w:cs="Times New Roman"/>
              </w:rPr>
              <w:t>15</w:t>
            </w:r>
          </w:p>
        </w:tc>
        <w:tc>
          <w:tcPr>
            <w:tcW w:w="9227" w:type="dxa"/>
          </w:tcPr>
          <w:p w:rsidR="001A3FB9" w:rsidRPr="001A3FB9" w:rsidRDefault="001A3FB9" w:rsidP="00D36FB5">
            <w:pPr>
              <w:rPr>
                <w:rFonts w:cs="Times New Roman"/>
              </w:rPr>
            </w:pPr>
            <w:r w:rsidRPr="001A3FB9">
              <w:rPr>
                <w:rFonts w:cs="Times New Roman"/>
              </w:rPr>
              <w:t>Update one student's score and display the student's new score and rank.</w:t>
            </w:r>
          </w:p>
        </w:tc>
      </w:tr>
      <w:tr w:rsidR="001A3FB9" w:rsidRPr="001A3FB9" w:rsidTr="001A3FB9">
        <w:trPr>
          <w:jc w:val="center"/>
        </w:trPr>
        <w:tc>
          <w:tcPr>
            <w:tcW w:w="709" w:type="dxa"/>
          </w:tcPr>
          <w:p w:rsidR="001A3FB9" w:rsidRPr="001A3FB9" w:rsidRDefault="001A3FB9">
            <w:pPr>
              <w:rPr>
                <w:rFonts w:cs="Times New Roman"/>
              </w:rPr>
            </w:pPr>
            <w:r w:rsidRPr="001A3FB9">
              <w:rPr>
                <w:rFonts w:cs="Times New Roman"/>
              </w:rPr>
              <w:t>16</w:t>
            </w:r>
          </w:p>
        </w:tc>
        <w:tc>
          <w:tcPr>
            <w:tcW w:w="9227" w:type="dxa"/>
          </w:tcPr>
          <w:p w:rsidR="001A3FB9" w:rsidRPr="001A3FB9" w:rsidRDefault="001A3FB9" w:rsidP="00D36FB5">
            <w:pPr>
              <w:rPr>
                <w:rFonts w:cs="Times New Roman"/>
              </w:rPr>
            </w:pPr>
            <w:r w:rsidRPr="001A3FB9">
              <w:rPr>
                <w:rFonts w:cs="Times New Roman"/>
              </w:rPr>
              <w:t>Remove one student from the leaderboard and delete the complete Sorted Set.</w:t>
            </w:r>
          </w:p>
        </w:tc>
      </w:tr>
    </w:tbl>
    <w:p w:rsidR="001A3FB9" w:rsidRDefault="001A3FB9">
      <w:pPr>
        <w:rPr>
          <w:rFonts w:cs="Times New Roman"/>
        </w:rPr>
      </w:pPr>
    </w:p>
    <w:p w:rsidR="00A60E07" w:rsidRDefault="00A60E07" w:rsidP="00A60E07">
      <w:pPr>
        <w:spacing w:before="100" w:beforeAutospacing="1" w:after="100" w:afterAutospacing="1" w:line="360" w:lineRule="auto"/>
        <w:ind w:left="357"/>
        <w:jc w:val="both"/>
        <w:rPr>
          <w:rFonts w:eastAsia="Times New Roman" w:cs="Times New Roman"/>
          <w:sz w:val="24"/>
          <w:szCs w:val="24"/>
          <w:lang w:eastAsia="en-IN"/>
        </w:rPr>
      </w:pPr>
      <w:r>
        <w:rPr>
          <w:rStyle w:val="Strong"/>
          <w:sz w:val="28"/>
          <w:szCs w:val="28"/>
        </w:rPr>
        <w:t>Conclusion:</w:t>
      </w:r>
      <w:r>
        <w:rPr>
          <w:rFonts w:cs="Times New Roman"/>
          <w:sz w:val="28"/>
          <w:szCs w:val="28"/>
        </w:rPr>
        <w:br/>
      </w:r>
      <w:r>
        <w:rPr>
          <w:rFonts w:cs="Times New Roman"/>
          <w:sz w:val="24"/>
          <w:szCs w:val="24"/>
        </w:rPr>
        <w:t>CRUD operations should be successfully performed in Redis using String, Hash, List, Set, and Sorted Set data structures. The experiment provides practical understanding of selecting appropriate Redis data structures and executing commands for creating, retrieving, updating, and deleting data.</w:t>
      </w:r>
    </w:p>
    <w:p w:rsidR="00A60E07" w:rsidRDefault="00A60E07">
      <w:pPr>
        <w:rPr>
          <w:rFonts w:cs="Times New Roman"/>
        </w:rPr>
      </w:pPr>
    </w:p>
    <w:sectPr w:rsidR="00A60E07"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577C" w:rsidRDefault="00AE577C" w:rsidP="00F83834">
      <w:pPr>
        <w:spacing w:after="0" w:line="240" w:lineRule="auto"/>
      </w:pPr>
      <w:r>
        <w:separator/>
      </w:r>
    </w:p>
  </w:endnote>
  <w:endnote w:type="continuationSeparator" w:id="1">
    <w:p w:rsidR="00AE577C" w:rsidRDefault="00AE577C" w:rsidP="00F838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834" w:rsidRDefault="00223FE8">
    <w:pPr>
      <w:pStyle w:val="Footer"/>
      <w:jc w:val="center"/>
    </w:pPr>
    <w:r>
      <w:rPr>
        <w:sz w:val="18"/>
      </w:rPr>
      <w:t>Non Structured Database – Redis CRUD Operations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577C" w:rsidRDefault="00AE577C" w:rsidP="00F83834">
      <w:pPr>
        <w:spacing w:after="0" w:line="240" w:lineRule="auto"/>
      </w:pPr>
      <w:r>
        <w:separator/>
      </w:r>
    </w:p>
  </w:footnote>
  <w:footnote w:type="continuationSeparator" w:id="1">
    <w:p w:rsidR="00AE577C" w:rsidRDefault="00AE577C" w:rsidP="00F8383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1A3FB9"/>
    <w:rsid w:val="00223FE8"/>
    <w:rsid w:val="0029639D"/>
    <w:rsid w:val="00326F90"/>
    <w:rsid w:val="003F5DBC"/>
    <w:rsid w:val="00475D26"/>
    <w:rsid w:val="005B16FE"/>
    <w:rsid w:val="008B1EE7"/>
    <w:rsid w:val="00A60E07"/>
    <w:rsid w:val="00AA1D8D"/>
    <w:rsid w:val="00AE577C"/>
    <w:rsid w:val="00B47730"/>
    <w:rsid w:val="00C570F8"/>
    <w:rsid w:val="00CB0664"/>
    <w:rsid w:val="00DB6212"/>
    <w:rsid w:val="00F83834"/>
    <w:rsid w:val="00FC693F"/>
    <w:rsid w:val="00FD61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8181046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lab</cp:lastModifiedBy>
  <cp:revision>9</cp:revision>
  <dcterms:created xsi:type="dcterms:W3CDTF">2026-09-07T10:11:00Z</dcterms:created>
  <dcterms:modified xsi:type="dcterms:W3CDTF">2026-09-07T11:00:00Z</dcterms:modified>
</cp:coreProperties>
</file>